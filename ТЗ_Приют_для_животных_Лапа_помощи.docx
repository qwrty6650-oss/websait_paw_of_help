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72E9DE" w14:textId="77777777" w:rsidR="000E15B3" w:rsidRDefault="000E15B3">
      <w:pPr>
        <w:ind w:firstLine="0"/>
        <w:jc w:val="center"/>
        <w:rPr>
          <w:b/>
          <w:lang w:val="ru-RU"/>
        </w:rPr>
      </w:pPr>
    </w:p>
    <w:p w14:paraId="6D82D877" w14:textId="77777777" w:rsidR="000E15B3" w:rsidRDefault="000E15B3">
      <w:pPr>
        <w:ind w:firstLine="0"/>
        <w:jc w:val="center"/>
        <w:rPr>
          <w:b/>
          <w:lang w:val="ru-RU"/>
        </w:rPr>
      </w:pPr>
    </w:p>
    <w:p w14:paraId="4FB73FDF" w14:textId="77777777" w:rsidR="000E15B3" w:rsidRDefault="000E15B3">
      <w:pPr>
        <w:ind w:firstLine="0"/>
        <w:jc w:val="center"/>
        <w:rPr>
          <w:b/>
          <w:lang w:val="ru-RU"/>
        </w:rPr>
      </w:pPr>
    </w:p>
    <w:p w14:paraId="441A248E" w14:textId="77777777" w:rsidR="000E15B3" w:rsidRDefault="000E15B3">
      <w:pPr>
        <w:ind w:firstLine="0"/>
        <w:jc w:val="center"/>
        <w:rPr>
          <w:b/>
          <w:lang w:val="ru-RU"/>
        </w:rPr>
      </w:pPr>
    </w:p>
    <w:p w14:paraId="39F92D8F" w14:textId="77777777" w:rsidR="000E15B3" w:rsidRDefault="000E15B3">
      <w:pPr>
        <w:ind w:firstLine="0"/>
        <w:jc w:val="center"/>
        <w:rPr>
          <w:b/>
          <w:lang w:val="ru-RU"/>
        </w:rPr>
      </w:pPr>
    </w:p>
    <w:p w14:paraId="275595DA" w14:textId="77777777" w:rsidR="000E15B3" w:rsidRDefault="000E15B3">
      <w:pPr>
        <w:ind w:firstLine="0"/>
        <w:jc w:val="center"/>
        <w:rPr>
          <w:b/>
          <w:lang w:val="ru-RU"/>
        </w:rPr>
      </w:pPr>
    </w:p>
    <w:p w14:paraId="196289F0" w14:textId="77777777" w:rsidR="000E15B3" w:rsidRDefault="000E15B3">
      <w:pPr>
        <w:ind w:firstLine="0"/>
        <w:jc w:val="center"/>
        <w:rPr>
          <w:b/>
          <w:lang w:val="ru-RU"/>
        </w:rPr>
      </w:pPr>
    </w:p>
    <w:p w14:paraId="74528970" w14:textId="77777777" w:rsidR="00E90F37" w:rsidRPr="000E15B3" w:rsidRDefault="00151524">
      <w:pPr>
        <w:ind w:firstLine="0"/>
        <w:jc w:val="center"/>
        <w:rPr>
          <w:lang w:val="ru-RU"/>
        </w:rPr>
      </w:pPr>
      <w:r w:rsidRPr="000E15B3">
        <w:rPr>
          <w:b/>
          <w:lang w:val="ru-RU"/>
        </w:rPr>
        <w:t>ТЕХНИЧЕСКОЕ ЗАДАНИЕ</w:t>
      </w:r>
    </w:p>
    <w:p w14:paraId="1D6F71F2" w14:textId="77777777" w:rsidR="00E90F37" w:rsidRPr="000E15B3" w:rsidRDefault="000E15B3">
      <w:pPr>
        <w:ind w:firstLine="0"/>
        <w:jc w:val="center"/>
        <w:rPr>
          <w:lang w:val="ru-RU"/>
        </w:rPr>
      </w:pPr>
      <w:r w:rsidRPr="000E15B3">
        <w:rPr>
          <w:lang w:val="ru-RU"/>
        </w:rPr>
        <w:t xml:space="preserve">на разработку веб-приложения </w:t>
      </w:r>
      <w:r w:rsidR="00151524" w:rsidRPr="000E15B3">
        <w:rPr>
          <w:lang w:val="ru-RU"/>
        </w:rPr>
        <w:t>«Лапа помощи»</w:t>
      </w:r>
    </w:p>
    <w:p w14:paraId="577305E3" w14:textId="77777777" w:rsidR="00E90F37" w:rsidRPr="000E15B3" w:rsidRDefault="00E90F37">
      <w:pPr>
        <w:rPr>
          <w:lang w:val="ru-RU"/>
        </w:rPr>
      </w:pPr>
    </w:p>
    <w:p w14:paraId="72B5BF69" w14:textId="77777777" w:rsidR="00E90F37" w:rsidRPr="000E15B3" w:rsidRDefault="00E90F37">
      <w:pPr>
        <w:rPr>
          <w:lang w:val="ru-RU"/>
        </w:rPr>
      </w:pPr>
    </w:p>
    <w:p w14:paraId="417D1934" w14:textId="77777777" w:rsidR="00E90F37" w:rsidRPr="000E15B3" w:rsidRDefault="00E90F37">
      <w:pPr>
        <w:rPr>
          <w:lang w:val="ru-RU"/>
        </w:rPr>
      </w:pPr>
    </w:p>
    <w:p w14:paraId="773CB5AE" w14:textId="77777777" w:rsidR="00E90F37" w:rsidRPr="000E15B3" w:rsidRDefault="00E90F37">
      <w:pPr>
        <w:rPr>
          <w:lang w:val="ru-RU"/>
        </w:rPr>
      </w:pPr>
    </w:p>
    <w:p w14:paraId="6F12D396" w14:textId="77777777" w:rsidR="00E90F37" w:rsidRPr="000E15B3" w:rsidRDefault="00E90F37">
      <w:pPr>
        <w:rPr>
          <w:lang w:val="ru-RU"/>
        </w:rPr>
      </w:pPr>
    </w:p>
    <w:p w14:paraId="404C199A" w14:textId="77777777" w:rsidR="00E90F37" w:rsidRPr="000E15B3" w:rsidRDefault="00E90F37">
      <w:pPr>
        <w:rPr>
          <w:lang w:val="ru-RU"/>
        </w:rPr>
      </w:pPr>
    </w:p>
    <w:p w14:paraId="427F0961" w14:textId="77777777" w:rsidR="00E90F37" w:rsidRPr="000E15B3" w:rsidRDefault="00E90F37">
      <w:pPr>
        <w:rPr>
          <w:lang w:val="ru-RU"/>
        </w:rPr>
      </w:pPr>
    </w:p>
    <w:p w14:paraId="1E979F50" w14:textId="77777777" w:rsidR="00E90F37" w:rsidRPr="000E15B3" w:rsidRDefault="00E90F37">
      <w:pPr>
        <w:rPr>
          <w:lang w:val="ru-RU"/>
        </w:rPr>
      </w:pPr>
    </w:p>
    <w:p w14:paraId="39C78812" w14:textId="77777777" w:rsidR="00E90F37" w:rsidRPr="000E15B3" w:rsidRDefault="00151524">
      <w:pPr>
        <w:rPr>
          <w:lang w:val="ru-RU"/>
        </w:rPr>
      </w:pPr>
      <w:r w:rsidRPr="000E15B3">
        <w:rPr>
          <w:lang w:val="ru-RU"/>
        </w:rPr>
        <w:br w:type="page"/>
      </w:r>
    </w:p>
    <w:p w14:paraId="36BBE35F" w14:textId="77777777" w:rsidR="00E90F37" w:rsidRPr="000E15B3" w:rsidRDefault="00151524" w:rsidP="000E15B3">
      <w:pPr>
        <w:pStyle w:val="1"/>
        <w:ind w:firstLine="0"/>
        <w:jc w:val="center"/>
        <w:rPr>
          <w:rFonts w:ascii="Times New Roman" w:hAnsi="Times New Roman" w:cs="Times New Roman"/>
          <w:color w:val="auto"/>
          <w:lang w:val="ru-RU"/>
        </w:rPr>
      </w:pPr>
      <w:bookmarkStart w:id="0" w:name="_Toc242384558"/>
      <w:r w:rsidRPr="000E15B3">
        <w:rPr>
          <w:rFonts w:ascii="Times New Roman" w:hAnsi="Times New Roman" w:cs="Times New Roman"/>
          <w:color w:val="auto"/>
          <w:lang w:val="ru-RU"/>
        </w:rPr>
        <w:lastRenderedPageBreak/>
        <w:t>Лист согласования</w:t>
      </w:r>
      <w:bookmarkEnd w:id="0"/>
    </w:p>
    <w:p w14:paraId="610E7C44" w14:textId="77777777" w:rsidR="00E90F37" w:rsidRPr="000E15B3" w:rsidRDefault="00151524">
      <w:pPr>
        <w:ind w:firstLine="0"/>
        <w:jc w:val="both"/>
        <w:rPr>
          <w:lang w:val="ru-RU"/>
        </w:rPr>
      </w:pPr>
      <w:r w:rsidRPr="000E15B3">
        <w:rPr>
          <w:lang w:val="ru-RU"/>
        </w:rPr>
        <w:t>К документу: Техническое задание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19"/>
        <w:gridCol w:w="2421"/>
        <w:gridCol w:w="2420"/>
        <w:gridCol w:w="2419"/>
      </w:tblGrid>
      <w:tr w:rsidR="00E90F37" w14:paraId="59BB52A8" w14:textId="77777777">
        <w:trPr>
          <w:jc w:val="center"/>
        </w:trPr>
        <w:tc>
          <w:tcPr>
            <w:tcW w:w="2422" w:type="dxa"/>
          </w:tcPr>
          <w:p w14:paraId="03C224DC" w14:textId="77777777" w:rsidR="00E90F37" w:rsidRDefault="00151524">
            <w:r>
              <w:rPr>
                <w:b/>
                <w:sz w:val="22"/>
              </w:rPr>
              <w:t>ФИО</w:t>
            </w:r>
          </w:p>
        </w:tc>
        <w:tc>
          <w:tcPr>
            <w:tcW w:w="2422" w:type="dxa"/>
          </w:tcPr>
          <w:p w14:paraId="4A0CAB77" w14:textId="77777777" w:rsidR="00E90F37" w:rsidRDefault="00151524">
            <w:proofErr w:type="spellStart"/>
            <w:r>
              <w:rPr>
                <w:b/>
                <w:sz w:val="22"/>
              </w:rPr>
              <w:t>Должность</w:t>
            </w:r>
            <w:proofErr w:type="spellEnd"/>
          </w:p>
        </w:tc>
        <w:tc>
          <w:tcPr>
            <w:tcW w:w="2422" w:type="dxa"/>
          </w:tcPr>
          <w:p w14:paraId="631AE020" w14:textId="77777777" w:rsidR="00E90F37" w:rsidRDefault="00151524">
            <w:proofErr w:type="spellStart"/>
            <w:r>
              <w:rPr>
                <w:b/>
                <w:sz w:val="22"/>
              </w:rPr>
              <w:t>Подпись</w:t>
            </w:r>
            <w:proofErr w:type="spellEnd"/>
          </w:p>
        </w:tc>
        <w:tc>
          <w:tcPr>
            <w:tcW w:w="2422" w:type="dxa"/>
          </w:tcPr>
          <w:p w14:paraId="19151B0C" w14:textId="77777777" w:rsidR="00E90F37" w:rsidRDefault="00151524">
            <w:proofErr w:type="spellStart"/>
            <w:r>
              <w:rPr>
                <w:b/>
                <w:sz w:val="22"/>
              </w:rPr>
              <w:t>Дата</w:t>
            </w:r>
            <w:proofErr w:type="spellEnd"/>
          </w:p>
        </w:tc>
      </w:tr>
      <w:tr w:rsidR="00E90F37" w14:paraId="58EE89AC" w14:textId="77777777">
        <w:trPr>
          <w:jc w:val="center"/>
        </w:trPr>
        <w:tc>
          <w:tcPr>
            <w:tcW w:w="2422" w:type="dxa"/>
          </w:tcPr>
          <w:p w14:paraId="025ED2D3" w14:textId="77777777" w:rsidR="00E90F37" w:rsidRDefault="00E90F37"/>
        </w:tc>
        <w:tc>
          <w:tcPr>
            <w:tcW w:w="2422" w:type="dxa"/>
          </w:tcPr>
          <w:p w14:paraId="0ACA8953" w14:textId="77777777" w:rsidR="00E90F37" w:rsidRDefault="00E90F37"/>
        </w:tc>
        <w:tc>
          <w:tcPr>
            <w:tcW w:w="2422" w:type="dxa"/>
          </w:tcPr>
          <w:p w14:paraId="1702F020" w14:textId="77777777" w:rsidR="00E90F37" w:rsidRDefault="00E90F37"/>
        </w:tc>
        <w:tc>
          <w:tcPr>
            <w:tcW w:w="2422" w:type="dxa"/>
          </w:tcPr>
          <w:p w14:paraId="66C2C438" w14:textId="77777777" w:rsidR="00E90F37" w:rsidRDefault="00E90F37"/>
        </w:tc>
      </w:tr>
      <w:tr w:rsidR="00E90F37" w14:paraId="05738960" w14:textId="77777777">
        <w:trPr>
          <w:jc w:val="center"/>
        </w:trPr>
        <w:tc>
          <w:tcPr>
            <w:tcW w:w="2422" w:type="dxa"/>
          </w:tcPr>
          <w:p w14:paraId="52246E3D" w14:textId="77777777" w:rsidR="00E90F37" w:rsidRDefault="00E90F37"/>
        </w:tc>
        <w:tc>
          <w:tcPr>
            <w:tcW w:w="2422" w:type="dxa"/>
          </w:tcPr>
          <w:p w14:paraId="5AA6036F" w14:textId="77777777" w:rsidR="00E90F37" w:rsidRDefault="00E90F37"/>
        </w:tc>
        <w:tc>
          <w:tcPr>
            <w:tcW w:w="2422" w:type="dxa"/>
          </w:tcPr>
          <w:p w14:paraId="2DDE9B08" w14:textId="77777777" w:rsidR="00E90F37" w:rsidRDefault="00E90F37"/>
        </w:tc>
        <w:tc>
          <w:tcPr>
            <w:tcW w:w="2422" w:type="dxa"/>
          </w:tcPr>
          <w:p w14:paraId="4FEE565A" w14:textId="77777777" w:rsidR="00E90F37" w:rsidRDefault="00E90F37"/>
        </w:tc>
      </w:tr>
    </w:tbl>
    <w:p w14:paraId="3C69D0B6" w14:textId="77777777" w:rsidR="00E90F37" w:rsidRDefault="00151524">
      <w:r>
        <w:br w:type="page"/>
      </w:r>
    </w:p>
    <w:p w14:paraId="4278AFBB" w14:textId="77777777" w:rsidR="00E90F37" w:rsidRPr="000E15B3" w:rsidRDefault="00151524" w:rsidP="000E15B3">
      <w:pPr>
        <w:pStyle w:val="1"/>
        <w:ind w:firstLine="0"/>
        <w:jc w:val="center"/>
        <w:rPr>
          <w:rFonts w:ascii="Times New Roman" w:hAnsi="Times New Roman" w:cs="Times New Roman"/>
          <w:color w:val="auto"/>
        </w:rPr>
      </w:pPr>
      <w:bookmarkStart w:id="1" w:name="_Toc242384559"/>
      <w:proofErr w:type="spellStart"/>
      <w:r w:rsidRPr="000E15B3">
        <w:rPr>
          <w:rFonts w:ascii="Times New Roman" w:hAnsi="Times New Roman" w:cs="Times New Roman"/>
          <w:color w:val="auto"/>
        </w:rPr>
        <w:lastRenderedPageBreak/>
        <w:t>Аннотация</w:t>
      </w:r>
      <w:bookmarkEnd w:id="1"/>
      <w:proofErr w:type="spellEnd"/>
    </w:p>
    <w:p w14:paraId="2AFA7C11" w14:textId="77777777" w:rsidR="00E90F37" w:rsidRPr="000E15B3" w:rsidRDefault="00151524">
      <w:pPr>
        <w:jc w:val="both"/>
        <w:rPr>
          <w:lang w:val="ru-RU"/>
        </w:rPr>
      </w:pPr>
      <w:r w:rsidRPr="000E15B3">
        <w:rPr>
          <w:lang w:val="ru-RU"/>
        </w:rPr>
        <w:t>Настоящий документ (далее — Техническое задание или ТЗ) содержит требования к веб-приложению «Лапа помощи»: назначение системы, состав функциональных и нефункциональных требований, требования к интерфейсу, данным, программной архитектуре, этапам разработки и порядку контроля и приёмки.</w:t>
      </w:r>
    </w:p>
    <w:p w14:paraId="66765790" w14:textId="77777777" w:rsidR="00E90F37" w:rsidRPr="000E15B3" w:rsidRDefault="00151524" w:rsidP="000E15B3">
      <w:pPr>
        <w:pStyle w:val="1"/>
        <w:ind w:firstLine="0"/>
        <w:jc w:val="center"/>
        <w:rPr>
          <w:rFonts w:ascii="Times New Roman" w:hAnsi="Times New Roman" w:cs="Times New Roman"/>
          <w:color w:val="auto"/>
        </w:rPr>
      </w:pPr>
      <w:bookmarkStart w:id="2" w:name="_Toc242384560"/>
      <w:proofErr w:type="spellStart"/>
      <w:r w:rsidRPr="000E15B3">
        <w:rPr>
          <w:rFonts w:ascii="Times New Roman" w:hAnsi="Times New Roman" w:cs="Times New Roman"/>
          <w:color w:val="auto"/>
        </w:rPr>
        <w:t>Список</w:t>
      </w:r>
      <w:proofErr w:type="spellEnd"/>
      <w:r w:rsidRPr="000E15B3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E15B3">
        <w:rPr>
          <w:rFonts w:ascii="Times New Roman" w:hAnsi="Times New Roman" w:cs="Times New Roman"/>
          <w:color w:val="auto"/>
        </w:rPr>
        <w:t>сокращений</w:t>
      </w:r>
      <w:bookmarkEnd w:id="2"/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39"/>
        <w:gridCol w:w="4840"/>
      </w:tblGrid>
      <w:tr w:rsidR="00E90F37" w14:paraId="7CA1FE19" w14:textId="77777777">
        <w:trPr>
          <w:jc w:val="center"/>
        </w:trPr>
        <w:tc>
          <w:tcPr>
            <w:tcW w:w="4844" w:type="dxa"/>
          </w:tcPr>
          <w:p w14:paraId="650A22C6" w14:textId="77777777" w:rsidR="00E90F37" w:rsidRDefault="00151524">
            <w:proofErr w:type="spellStart"/>
            <w:r>
              <w:rPr>
                <w:b/>
                <w:sz w:val="22"/>
              </w:rPr>
              <w:t>Сокращение</w:t>
            </w:r>
            <w:proofErr w:type="spellEnd"/>
          </w:p>
        </w:tc>
        <w:tc>
          <w:tcPr>
            <w:tcW w:w="4844" w:type="dxa"/>
          </w:tcPr>
          <w:p w14:paraId="50E5029C" w14:textId="77777777" w:rsidR="00E90F37" w:rsidRDefault="00151524">
            <w:proofErr w:type="spellStart"/>
            <w:r>
              <w:rPr>
                <w:b/>
                <w:sz w:val="22"/>
              </w:rPr>
              <w:t>Расшифровка</w:t>
            </w:r>
            <w:proofErr w:type="spellEnd"/>
          </w:p>
        </w:tc>
      </w:tr>
      <w:tr w:rsidR="00E90F37" w14:paraId="1E8433EE" w14:textId="77777777">
        <w:trPr>
          <w:jc w:val="center"/>
        </w:trPr>
        <w:tc>
          <w:tcPr>
            <w:tcW w:w="4844" w:type="dxa"/>
          </w:tcPr>
          <w:p w14:paraId="6D9E06B5" w14:textId="77777777" w:rsidR="00E90F37" w:rsidRDefault="00151524">
            <w:r>
              <w:rPr>
                <w:sz w:val="22"/>
              </w:rPr>
              <w:t>ИС</w:t>
            </w:r>
          </w:p>
        </w:tc>
        <w:tc>
          <w:tcPr>
            <w:tcW w:w="4844" w:type="dxa"/>
          </w:tcPr>
          <w:p w14:paraId="627430E2" w14:textId="77777777" w:rsidR="00E90F37" w:rsidRDefault="00151524">
            <w:proofErr w:type="spellStart"/>
            <w:r>
              <w:rPr>
                <w:sz w:val="22"/>
              </w:rPr>
              <w:t>Информационная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система</w:t>
            </w:r>
            <w:proofErr w:type="spellEnd"/>
          </w:p>
        </w:tc>
      </w:tr>
      <w:tr w:rsidR="00E90F37" w14:paraId="754B6BBF" w14:textId="77777777">
        <w:trPr>
          <w:jc w:val="center"/>
        </w:trPr>
        <w:tc>
          <w:tcPr>
            <w:tcW w:w="4844" w:type="dxa"/>
          </w:tcPr>
          <w:p w14:paraId="50C90588" w14:textId="77777777" w:rsidR="00E90F37" w:rsidRDefault="00151524">
            <w:r>
              <w:rPr>
                <w:sz w:val="22"/>
              </w:rPr>
              <w:t>БД</w:t>
            </w:r>
          </w:p>
        </w:tc>
        <w:tc>
          <w:tcPr>
            <w:tcW w:w="4844" w:type="dxa"/>
          </w:tcPr>
          <w:p w14:paraId="4AE6049A" w14:textId="77777777" w:rsidR="00E90F37" w:rsidRDefault="00151524">
            <w:proofErr w:type="spellStart"/>
            <w:r>
              <w:rPr>
                <w:sz w:val="22"/>
              </w:rPr>
              <w:t>База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данных</w:t>
            </w:r>
            <w:proofErr w:type="spellEnd"/>
          </w:p>
        </w:tc>
      </w:tr>
      <w:tr w:rsidR="00E90F37" w14:paraId="405EB75D" w14:textId="77777777">
        <w:trPr>
          <w:jc w:val="center"/>
        </w:trPr>
        <w:tc>
          <w:tcPr>
            <w:tcW w:w="4844" w:type="dxa"/>
          </w:tcPr>
          <w:p w14:paraId="69717C7D" w14:textId="77777777" w:rsidR="00E90F37" w:rsidRDefault="00151524">
            <w:r>
              <w:rPr>
                <w:sz w:val="22"/>
              </w:rPr>
              <w:t>ПК</w:t>
            </w:r>
          </w:p>
        </w:tc>
        <w:tc>
          <w:tcPr>
            <w:tcW w:w="4844" w:type="dxa"/>
          </w:tcPr>
          <w:p w14:paraId="41C1BC39" w14:textId="77777777" w:rsidR="00E90F37" w:rsidRDefault="00151524">
            <w:proofErr w:type="spellStart"/>
            <w:r>
              <w:rPr>
                <w:sz w:val="22"/>
              </w:rPr>
              <w:t>Персональный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компьютер</w:t>
            </w:r>
            <w:proofErr w:type="spellEnd"/>
          </w:p>
        </w:tc>
      </w:tr>
      <w:tr w:rsidR="00E90F37" w14:paraId="517890C9" w14:textId="77777777">
        <w:trPr>
          <w:jc w:val="center"/>
        </w:trPr>
        <w:tc>
          <w:tcPr>
            <w:tcW w:w="4844" w:type="dxa"/>
          </w:tcPr>
          <w:p w14:paraId="0CAD50C4" w14:textId="77777777" w:rsidR="00E90F37" w:rsidRDefault="00151524">
            <w:r>
              <w:rPr>
                <w:sz w:val="22"/>
              </w:rPr>
              <w:t>ПО</w:t>
            </w:r>
          </w:p>
        </w:tc>
        <w:tc>
          <w:tcPr>
            <w:tcW w:w="4844" w:type="dxa"/>
          </w:tcPr>
          <w:p w14:paraId="70002AD8" w14:textId="77777777" w:rsidR="00E90F37" w:rsidRDefault="00151524">
            <w:proofErr w:type="spellStart"/>
            <w:r>
              <w:rPr>
                <w:sz w:val="22"/>
              </w:rPr>
              <w:t>Программное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обеспечение</w:t>
            </w:r>
            <w:proofErr w:type="spellEnd"/>
          </w:p>
        </w:tc>
      </w:tr>
      <w:tr w:rsidR="00E90F37" w14:paraId="5BE6BDDD" w14:textId="77777777">
        <w:trPr>
          <w:jc w:val="center"/>
        </w:trPr>
        <w:tc>
          <w:tcPr>
            <w:tcW w:w="4844" w:type="dxa"/>
          </w:tcPr>
          <w:p w14:paraId="195753A7" w14:textId="77777777" w:rsidR="00E90F37" w:rsidRDefault="00151524">
            <w:r>
              <w:rPr>
                <w:sz w:val="22"/>
              </w:rPr>
              <w:t>API</w:t>
            </w:r>
          </w:p>
        </w:tc>
        <w:tc>
          <w:tcPr>
            <w:tcW w:w="4844" w:type="dxa"/>
          </w:tcPr>
          <w:p w14:paraId="4630DEF9" w14:textId="77777777" w:rsidR="00E90F37" w:rsidRDefault="00151524">
            <w:proofErr w:type="spellStart"/>
            <w:r>
              <w:rPr>
                <w:sz w:val="22"/>
              </w:rPr>
              <w:t>Программный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интерфейс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приложения</w:t>
            </w:r>
            <w:proofErr w:type="spellEnd"/>
          </w:p>
        </w:tc>
      </w:tr>
      <w:tr w:rsidR="00E90F37" w14:paraId="07B99B35" w14:textId="77777777">
        <w:trPr>
          <w:jc w:val="center"/>
        </w:trPr>
        <w:tc>
          <w:tcPr>
            <w:tcW w:w="4844" w:type="dxa"/>
          </w:tcPr>
          <w:p w14:paraId="3E0EA519" w14:textId="77777777" w:rsidR="00E90F37" w:rsidRDefault="00151524">
            <w:r>
              <w:rPr>
                <w:sz w:val="22"/>
              </w:rPr>
              <w:t>ТЗ</w:t>
            </w:r>
          </w:p>
        </w:tc>
        <w:tc>
          <w:tcPr>
            <w:tcW w:w="4844" w:type="dxa"/>
          </w:tcPr>
          <w:p w14:paraId="52E07371" w14:textId="77777777" w:rsidR="00E90F37" w:rsidRDefault="00151524">
            <w:proofErr w:type="spellStart"/>
            <w:r>
              <w:rPr>
                <w:sz w:val="22"/>
              </w:rPr>
              <w:t>Техническое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задание</w:t>
            </w:r>
            <w:proofErr w:type="spellEnd"/>
          </w:p>
        </w:tc>
      </w:tr>
      <w:tr w:rsidR="00E90F37" w14:paraId="302679AC" w14:textId="77777777">
        <w:trPr>
          <w:jc w:val="center"/>
        </w:trPr>
        <w:tc>
          <w:tcPr>
            <w:tcW w:w="4844" w:type="dxa"/>
          </w:tcPr>
          <w:p w14:paraId="7683FBF8" w14:textId="77777777" w:rsidR="00E90F37" w:rsidRDefault="00151524">
            <w:r>
              <w:rPr>
                <w:sz w:val="22"/>
              </w:rPr>
              <w:t>UI</w:t>
            </w:r>
          </w:p>
        </w:tc>
        <w:tc>
          <w:tcPr>
            <w:tcW w:w="4844" w:type="dxa"/>
          </w:tcPr>
          <w:p w14:paraId="40665061" w14:textId="77777777" w:rsidR="00E90F37" w:rsidRDefault="00151524">
            <w:proofErr w:type="spellStart"/>
            <w:r>
              <w:rPr>
                <w:sz w:val="22"/>
              </w:rPr>
              <w:t>Пользовательский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интерфейс</w:t>
            </w:r>
            <w:proofErr w:type="spellEnd"/>
          </w:p>
        </w:tc>
      </w:tr>
      <w:tr w:rsidR="00E90F37" w14:paraId="3C8CACD6" w14:textId="77777777">
        <w:trPr>
          <w:jc w:val="center"/>
        </w:trPr>
        <w:tc>
          <w:tcPr>
            <w:tcW w:w="4844" w:type="dxa"/>
          </w:tcPr>
          <w:p w14:paraId="4F168C8E" w14:textId="77777777" w:rsidR="00E90F37" w:rsidRDefault="00151524">
            <w:r>
              <w:rPr>
                <w:sz w:val="22"/>
              </w:rPr>
              <w:t>UX</w:t>
            </w:r>
          </w:p>
        </w:tc>
        <w:tc>
          <w:tcPr>
            <w:tcW w:w="4844" w:type="dxa"/>
          </w:tcPr>
          <w:p w14:paraId="2F1B11F5" w14:textId="77777777" w:rsidR="00E90F37" w:rsidRDefault="00151524">
            <w:proofErr w:type="spellStart"/>
            <w:r>
              <w:rPr>
                <w:sz w:val="22"/>
              </w:rPr>
              <w:t>Пользовательский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опыт</w:t>
            </w:r>
            <w:proofErr w:type="spellEnd"/>
          </w:p>
        </w:tc>
      </w:tr>
    </w:tbl>
    <w:p w14:paraId="7BCF567F" w14:textId="4CC4289C" w:rsidR="00E90F37" w:rsidRPr="005E4449" w:rsidRDefault="005E4449" w:rsidP="005E4449">
      <w:pPr>
        <w:ind w:firstLine="0"/>
        <w:jc w:val="center"/>
        <w:rPr>
          <w:lang w:val="ru-RU"/>
        </w:rPr>
      </w:pPr>
      <w:r>
        <w:rPr>
          <w:lang w:val="ru-RU"/>
        </w:rPr>
        <w:t>Табл</w:t>
      </w:r>
      <w:r w:rsidR="00656AAB">
        <w:rPr>
          <w:lang w:val="ru-RU"/>
        </w:rPr>
        <w:t xml:space="preserve">. </w:t>
      </w:r>
      <w:r>
        <w:rPr>
          <w:lang w:val="ru-RU"/>
        </w:rPr>
        <w:t>1 – список сокращений</w:t>
      </w:r>
    </w:p>
    <w:p w14:paraId="6D8943D2" w14:textId="77777777" w:rsidR="005E4449" w:rsidRDefault="005E4449" w:rsidP="000E15B3">
      <w:pPr>
        <w:pStyle w:val="1"/>
        <w:ind w:firstLine="0"/>
        <w:jc w:val="center"/>
        <w:rPr>
          <w:rFonts w:ascii="Times New Roman" w:hAnsi="Times New Roman" w:cs="Times New Roman"/>
          <w:color w:val="auto"/>
        </w:rPr>
      </w:pPr>
      <w:bookmarkStart w:id="3" w:name="_Toc242384561"/>
      <w:r>
        <w:rPr>
          <w:rFonts w:ascii="Times New Roman" w:hAnsi="Times New Roman" w:cs="Times New Roman"/>
          <w:color w:val="auto"/>
        </w:rPr>
        <w:br w:type="page"/>
      </w:r>
    </w:p>
    <w:p w14:paraId="5C362E49" w14:textId="23C59246" w:rsidR="00E90F37" w:rsidRPr="000E15B3" w:rsidRDefault="00151524" w:rsidP="000E15B3">
      <w:pPr>
        <w:pStyle w:val="1"/>
        <w:ind w:firstLine="0"/>
        <w:jc w:val="center"/>
        <w:rPr>
          <w:rFonts w:ascii="Times New Roman" w:hAnsi="Times New Roman" w:cs="Times New Roman"/>
          <w:color w:val="auto"/>
        </w:rPr>
      </w:pPr>
      <w:proofErr w:type="spellStart"/>
      <w:r w:rsidRPr="000E15B3">
        <w:rPr>
          <w:rFonts w:ascii="Times New Roman" w:hAnsi="Times New Roman" w:cs="Times New Roman"/>
          <w:color w:val="auto"/>
        </w:rPr>
        <w:lastRenderedPageBreak/>
        <w:t>Содержание</w:t>
      </w:r>
      <w:bookmarkEnd w:id="3"/>
      <w:proofErr w:type="spellEnd"/>
    </w:p>
    <w:sdt>
      <w:sdtPr>
        <w:rPr>
          <w:rFonts w:ascii="Times New Roman" w:eastAsiaTheme="minorEastAsia" w:hAnsi="Times New Roman" w:cstheme="minorBidi"/>
          <w:b w:val="0"/>
          <w:bCs w:val="0"/>
          <w:color w:val="auto"/>
          <w:sz w:val="28"/>
          <w:szCs w:val="22"/>
          <w:lang w:val="ru-RU"/>
        </w:rPr>
        <w:id w:val="-1494251679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14:paraId="241647C7" w14:textId="19BE1F1A" w:rsidR="005E4449" w:rsidRDefault="005E4449" w:rsidP="005E4449">
          <w:pPr>
            <w:pStyle w:val="aff"/>
            <w:ind w:firstLine="0"/>
          </w:pPr>
        </w:p>
        <w:p w14:paraId="3C4DC730" w14:textId="68844D66" w:rsidR="005E4449" w:rsidRDefault="005E4449">
          <w:pPr>
            <w:pStyle w:val="14"/>
            <w:tabs>
              <w:tab w:val="right" w:leader="dot" w:pos="9679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384558" w:history="1">
            <w:r w:rsidRPr="006E3F8C">
              <w:rPr>
                <w:rStyle w:val="aff8"/>
                <w:rFonts w:cs="Times New Roman"/>
                <w:noProof/>
                <w:lang w:val="ru-RU"/>
              </w:rPr>
              <w:t>Лист согласования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_Toc242384558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DF4978" w14:textId="3853F77D" w:rsidR="005E4449" w:rsidRDefault="00907657">
          <w:pPr>
            <w:pStyle w:val="14"/>
            <w:tabs>
              <w:tab w:val="right" w:leader="dot" w:pos="9679"/>
            </w:tabs>
            <w:rPr>
              <w:noProof/>
            </w:rPr>
          </w:pPr>
          <w:hyperlink w:anchor="_Toc242384559" w:history="1">
            <w:r w:rsidR="005E4449" w:rsidRPr="006E3F8C">
              <w:rPr>
                <w:rStyle w:val="aff8"/>
                <w:rFonts w:cs="Times New Roman"/>
                <w:noProof/>
              </w:rPr>
              <w:t>Аннотация</w:t>
            </w:r>
            <w:r w:rsidR="005E4449">
              <w:rPr>
                <w:noProof/>
                <w:webHidden/>
              </w:rPr>
              <w:tab/>
            </w:r>
            <w:r w:rsidR="005E4449">
              <w:rPr>
                <w:noProof/>
                <w:webHidden/>
              </w:rPr>
              <w:fldChar w:fldCharType="begin"/>
            </w:r>
            <w:r w:rsidR="005E4449">
              <w:rPr>
                <w:noProof/>
                <w:webHidden/>
              </w:rPr>
              <w:instrText xml:space="preserve"> PAGEREF _Toc242384559 \h </w:instrText>
            </w:r>
            <w:r w:rsidR="005E4449">
              <w:rPr>
                <w:noProof/>
                <w:webHidden/>
              </w:rPr>
            </w:r>
            <w:r w:rsidR="005E4449">
              <w:rPr>
                <w:noProof/>
                <w:webHidden/>
              </w:rPr>
              <w:fldChar w:fldCharType="separate"/>
            </w:r>
            <w:r w:rsidR="005E4449">
              <w:rPr>
                <w:noProof/>
                <w:webHidden/>
              </w:rPr>
              <w:t>3</w:t>
            </w:r>
            <w:r w:rsidR="005E4449">
              <w:rPr>
                <w:noProof/>
                <w:webHidden/>
              </w:rPr>
              <w:fldChar w:fldCharType="end"/>
            </w:r>
          </w:hyperlink>
        </w:p>
        <w:p w14:paraId="27122995" w14:textId="73259DED" w:rsidR="005E4449" w:rsidRDefault="00907657">
          <w:pPr>
            <w:pStyle w:val="14"/>
            <w:tabs>
              <w:tab w:val="right" w:leader="dot" w:pos="9679"/>
            </w:tabs>
            <w:rPr>
              <w:noProof/>
            </w:rPr>
          </w:pPr>
          <w:hyperlink w:anchor="_Toc242384560" w:history="1">
            <w:r w:rsidR="005E4449" w:rsidRPr="006E3F8C">
              <w:rPr>
                <w:rStyle w:val="aff8"/>
                <w:rFonts w:cs="Times New Roman"/>
                <w:noProof/>
              </w:rPr>
              <w:t>Список сокращений</w:t>
            </w:r>
            <w:r w:rsidR="005E4449">
              <w:rPr>
                <w:noProof/>
                <w:webHidden/>
              </w:rPr>
              <w:tab/>
            </w:r>
            <w:r w:rsidR="005E4449">
              <w:rPr>
                <w:noProof/>
                <w:webHidden/>
              </w:rPr>
              <w:fldChar w:fldCharType="begin"/>
            </w:r>
            <w:r w:rsidR="005E4449">
              <w:rPr>
                <w:noProof/>
                <w:webHidden/>
              </w:rPr>
              <w:instrText xml:space="preserve"> PAGEREF _Toc242384560 \h </w:instrText>
            </w:r>
            <w:r w:rsidR="005E4449">
              <w:rPr>
                <w:noProof/>
                <w:webHidden/>
              </w:rPr>
            </w:r>
            <w:r w:rsidR="005E4449">
              <w:rPr>
                <w:noProof/>
                <w:webHidden/>
              </w:rPr>
              <w:fldChar w:fldCharType="separate"/>
            </w:r>
            <w:r w:rsidR="005E4449">
              <w:rPr>
                <w:noProof/>
                <w:webHidden/>
              </w:rPr>
              <w:t>3</w:t>
            </w:r>
            <w:r w:rsidR="005E4449">
              <w:rPr>
                <w:noProof/>
                <w:webHidden/>
              </w:rPr>
              <w:fldChar w:fldCharType="end"/>
            </w:r>
          </w:hyperlink>
        </w:p>
        <w:p w14:paraId="7ED1FA50" w14:textId="77CC0539" w:rsidR="005E4449" w:rsidRDefault="00907657">
          <w:pPr>
            <w:pStyle w:val="14"/>
            <w:tabs>
              <w:tab w:val="right" w:leader="dot" w:pos="9679"/>
            </w:tabs>
            <w:rPr>
              <w:noProof/>
            </w:rPr>
          </w:pPr>
          <w:hyperlink w:anchor="_Toc242384561" w:history="1">
            <w:r w:rsidR="005E4449" w:rsidRPr="006E3F8C">
              <w:rPr>
                <w:rStyle w:val="aff8"/>
                <w:rFonts w:cs="Times New Roman"/>
                <w:noProof/>
              </w:rPr>
              <w:t>Содержание</w:t>
            </w:r>
            <w:r w:rsidR="005E4449">
              <w:rPr>
                <w:noProof/>
                <w:webHidden/>
              </w:rPr>
              <w:tab/>
            </w:r>
            <w:r w:rsidR="005E4449">
              <w:rPr>
                <w:noProof/>
                <w:webHidden/>
              </w:rPr>
              <w:fldChar w:fldCharType="begin"/>
            </w:r>
            <w:r w:rsidR="005E4449">
              <w:rPr>
                <w:noProof/>
                <w:webHidden/>
              </w:rPr>
              <w:instrText xml:space="preserve"> PAGEREF _Toc242384561 \h </w:instrText>
            </w:r>
            <w:r w:rsidR="005E4449">
              <w:rPr>
                <w:noProof/>
                <w:webHidden/>
              </w:rPr>
            </w:r>
            <w:r w:rsidR="005E4449">
              <w:rPr>
                <w:noProof/>
                <w:webHidden/>
              </w:rPr>
              <w:fldChar w:fldCharType="separate"/>
            </w:r>
            <w:r w:rsidR="005E4449">
              <w:rPr>
                <w:noProof/>
                <w:webHidden/>
              </w:rPr>
              <w:t>4</w:t>
            </w:r>
            <w:r w:rsidR="005E4449">
              <w:rPr>
                <w:noProof/>
                <w:webHidden/>
              </w:rPr>
              <w:fldChar w:fldCharType="end"/>
            </w:r>
          </w:hyperlink>
        </w:p>
        <w:p w14:paraId="587CD050" w14:textId="4819E93E" w:rsidR="005E4449" w:rsidRDefault="00907657">
          <w:pPr>
            <w:pStyle w:val="14"/>
            <w:tabs>
              <w:tab w:val="right" w:leader="dot" w:pos="9679"/>
            </w:tabs>
            <w:rPr>
              <w:noProof/>
            </w:rPr>
          </w:pPr>
          <w:hyperlink w:anchor="_Toc242384562" w:history="1">
            <w:r w:rsidR="005E4449" w:rsidRPr="006E3F8C">
              <w:rPr>
                <w:rStyle w:val="aff8"/>
                <w:rFonts w:cs="Times New Roman"/>
                <w:noProof/>
                <w:lang w:val="ru-RU"/>
              </w:rPr>
              <w:t>Введение</w:t>
            </w:r>
            <w:r w:rsidR="005E4449">
              <w:rPr>
                <w:noProof/>
                <w:webHidden/>
              </w:rPr>
              <w:tab/>
            </w:r>
            <w:r w:rsidR="005E4449">
              <w:rPr>
                <w:noProof/>
                <w:webHidden/>
              </w:rPr>
              <w:fldChar w:fldCharType="begin"/>
            </w:r>
            <w:r w:rsidR="005E4449">
              <w:rPr>
                <w:noProof/>
                <w:webHidden/>
              </w:rPr>
              <w:instrText xml:space="preserve"> PAGEREF _Toc242384562 \h </w:instrText>
            </w:r>
            <w:r w:rsidR="005E4449">
              <w:rPr>
                <w:noProof/>
                <w:webHidden/>
              </w:rPr>
            </w:r>
            <w:r w:rsidR="005E4449">
              <w:rPr>
                <w:noProof/>
                <w:webHidden/>
              </w:rPr>
              <w:fldChar w:fldCharType="separate"/>
            </w:r>
            <w:r w:rsidR="005E4449">
              <w:rPr>
                <w:noProof/>
                <w:webHidden/>
              </w:rPr>
              <w:t>5</w:t>
            </w:r>
            <w:r w:rsidR="005E4449">
              <w:rPr>
                <w:noProof/>
                <w:webHidden/>
              </w:rPr>
              <w:fldChar w:fldCharType="end"/>
            </w:r>
          </w:hyperlink>
        </w:p>
        <w:p w14:paraId="475073A4" w14:textId="2A8E05B4" w:rsidR="005E4449" w:rsidRDefault="00907657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42384563" w:history="1">
            <w:r w:rsidR="005E4449" w:rsidRPr="006E3F8C">
              <w:rPr>
                <w:rStyle w:val="aff8"/>
                <w:rFonts w:cs="Times New Roman"/>
                <w:noProof/>
                <w:lang w:val="ru-RU"/>
              </w:rPr>
              <w:t>1.1 Краткая характеристика программы</w:t>
            </w:r>
            <w:r w:rsidR="005E4449">
              <w:rPr>
                <w:noProof/>
                <w:webHidden/>
              </w:rPr>
              <w:tab/>
            </w:r>
            <w:r w:rsidR="005E4449">
              <w:rPr>
                <w:noProof/>
                <w:webHidden/>
              </w:rPr>
              <w:fldChar w:fldCharType="begin"/>
            </w:r>
            <w:r w:rsidR="005E4449">
              <w:rPr>
                <w:noProof/>
                <w:webHidden/>
              </w:rPr>
              <w:instrText xml:space="preserve"> PAGEREF _Toc242384563 \h </w:instrText>
            </w:r>
            <w:r w:rsidR="005E4449">
              <w:rPr>
                <w:noProof/>
                <w:webHidden/>
              </w:rPr>
            </w:r>
            <w:r w:rsidR="005E4449">
              <w:rPr>
                <w:noProof/>
                <w:webHidden/>
              </w:rPr>
              <w:fldChar w:fldCharType="separate"/>
            </w:r>
            <w:r w:rsidR="005E4449">
              <w:rPr>
                <w:noProof/>
                <w:webHidden/>
              </w:rPr>
              <w:t>5</w:t>
            </w:r>
            <w:r w:rsidR="005E4449">
              <w:rPr>
                <w:noProof/>
                <w:webHidden/>
              </w:rPr>
              <w:fldChar w:fldCharType="end"/>
            </w:r>
          </w:hyperlink>
        </w:p>
        <w:p w14:paraId="7471279A" w14:textId="4693A57B" w:rsidR="005E4449" w:rsidRDefault="00907657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42384564" w:history="1">
            <w:r w:rsidR="005E4449" w:rsidRPr="006E3F8C">
              <w:rPr>
                <w:rStyle w:val="aff8"/>
                <w:rFonts w:cs="Times New Roman"/>
                <w:noProof/>
                <w:lang w:val="ru-RU"/>
              </w:rPr>
              <w:t>1.2 Краткая характеристика объекта</w:t>
            </w:r>
            <w:r w:rsidR="005E4449">
              <w:rPr>
                <w:noProof/>
                <w:webHidden/>
              </w:rPr>
              <w:tab/>
            </w:r>
            <w:r w:rsidR="005E4449">
              <w:rPr>
                <w:noProof/>
                <w:webHidden/>
              </w:rPr>
              <w:fldChar w:fldCharType="begin"/>
            </w:r>
            <w:r w:rsidR="005E4449">
              <w:rPr>
                <w:noProof/>
                <w:webHidden/>
              </w:rPr>
              <w:instrText xml:space="preserve"> PAGEREF _Toc242384564 \h </w:instrText>
            </w:r>
            <w:r w:rsidR="005E4449">
              <w:rPr>
                <w:noProof/>
                <w:webHidden/>
              </w:rPr>
            </w:r>
            <w:r w:rsidR="005E4449">
              <w:rPr>
                <w:noProof/>
                <w:webHidden/>
              </w:rPr>
              <w:fldChar w:fldCharType="separate"/>
            </w:r>
            <w:r w:rsidR="005E4449">
              <w:rPr>
                <w:noProof/>
                <w:webHidden/>
              </w:rPr>
              <w:t>5</w:t>
            </w:r>
            <w:r w:rsidR="005E4449">
              <w:rPr>
                <w:noProof/>
                <w:webHidden/>
              </w:rPr>
              <w:fldChar w:fldCharType="end"/>
            </w:r>
          </w:hyperlink>
        </w:p>
        <w:p w14:paraId="340934A9" w14:textId="39284F02" w:rsidR="005E4449" w:rsidRDefault="00907657">
          <w:pPr>
            <w:pStyle w:val="14"/>
            <w:tabs>
              <w:tab w:val="right" w:leader="dot" w:pos="9679"/>
            </w:tabs>
            <w:rPr>
              <w:noProof/>
            </w:rPr>
          </w:pPr>
          <w:hyperlink w:anchor="_Toc242384565" w:history="1">
            <w:r w:rsidR="005E4449" w:rsidRPr="006E3F8C">
              <w:rPr>
                <w:rStyle w:val="aff8"/>
                <w:rFonts w:cs="Times New Roman"/>
                <w:noProof/>
                <w:lang w:val="ru-RU"/>
              </w:rPr>
              <w:t>2. Основание для разработки и использования</w:t>
            </w:r>
            <w:r w:rsidR="005E4449">
              <w:rPr>
                <w:noProof/>
                <w:webHidden/>
              </w:rPr>
              <w:tab/>
            </w:r>
            <w:r w:rsidR="005E4449">
              <w:rPr>
                <w:noProof/>
                <w:webHidden/>
              </w:rPr>
              <w:fldChar w:fldCharType="begin"/>
            </w:r>
            <w:r w:rsidR="005E4449">
              <w:rPr>
                <w:noProof/>
                <w:webHidden/>
              </w:rPr>
              <w:instrText xml:space="preserve"> PAGEREF _Toc242384565 \h </w:instrText>
            </w:r>
            <w:r w:rsidR="005E4449">
              <w:rPr>
                <w:noProof/>
                <w:webHidden/>
              </w:rPr>
            </w:r>
            <w:r w:rsidR="005E4449">
              <w:rPr>
                <w:noProof/>
                <w:webHidden/>
              </w:rPr>
              <w:fldChar w:fldCharType="separate"/>
            </w:r>
            <w:r w:rsidR="005E4449">
              <w:rPr>
                <w:noProof/>
                <w:webHidden/>
              </w:rPr>
              <w:t>6</w:t>
            </w:r>
            <w:r w:rsidR="005E4449">
              <w:rPr>
                <w:noProof/>
                <w:webHidden/>
              </w:rPr>
              <w:fldChar w:fldCharType="end"/>
            </w:r>
          </w:hyperlink>
        </w:p>
        <w:p w14:paraId="6035F8A8" w14:textId="1D6292D8" w:rsidR="005E4449" w:rsidRDefault="00907657">
          <w:pPr>
            <w:pStyle w:val="14"/>
            <w:tabs>
              <w:tab w:val="right" w:leader="dot" w:pos="9679"/>
            </w:tabs>
            <w:rPr>
              <w:noProof/>
            </w:rPr>
          </w:pPr>
          <w:hyperlink w:anchor="_Toc242384566" w:history="1">
            <w:r w:rsidR="005E4449" w:rsidRPr="006E3F8C">
              <w:rPr>
                <w:rStyle w:val="aff8"/>
                <w:rFonts w:cs="Times New Roman"/>
                <w:noProof/>
              </w:rPr>
              <w:t>2.1.</w:t>
            </w:r>
            <w:r w:rsidR="005E4449" w:rsidRPr="006E3F8C">
              <w:rPr>
                <w:rStyle w:val="aff8"/>
                <w:rFonts w:cs="Times New Roman"/>
                <w:noProof/>
                <w:lang w:val="ru-RU"/>
              </w:rPr>
              <w:t xml:space="preserve"> Сравнение с конкурентами</w:t>
            </w:r>
            <w:r w:rsidR="005E4449">
              <w:rPr>
                <w:noProof/>
                <w:webHidden/>
              </w:rPr>
              <w:tab/>
            </w:r>
            <w:r w:rsidR="005E4449">
              <w:rPr>
                <w:noProof/>
                <w:webHidden/>
              </w:rPr>
              <w:fldChar w:fldCharType="begin"/>
            </w:r>
            <w:r w:rsidR="005E4449">
              <w:rPr>
                <w:noProof/>
                <w:webHidden/>
              </w:rPr>
              <w:instrText xml:space="preserve"> PAGEREF _Toc242384566 \h </w:instrText>
            </w:r>
            <w:r w:rsidR="005E4449">
              <w:rPr>
                <w:noProof/>
                <w:webHidden/>
              </w:rPr>
            </w:r>
            <w:r w:rsidR="005E4449">
              <w:rPr>
                <w:noProof/>
                <w:webHidden/>
              </w:rPr>
              <w:fldChar w:fldCharType="separate"/>
            </w:r>
            <w:r w:rsidR="005E4449">
              <w:rPr>
                <w:noProof/>
                <w:webHidden/>
              </w:rPr>
              <w:t>6</w:t>
            </w:r>
            <w:r w:rsidR="005E4449">
              <w:rPr>
                <w:noProof/>
                <w:webHidden/>
              </w:rPr>
              <w:fldChar w:fldCharType="end"/>
            </w:r>
          </w:hyperlink>
        </w:p>
        <w:p w14:paraId="119126E4" w14:textId="34BAC068" w:rsidR="005E4449" w:rsidRDefault="00907657">
          <w:pPr>
            <w:pStyle w:val="14"/>
            <w:tabs>
              <w:tab w:val="right" w:leader="dot" w:pos="9679"/>
            </w:tabs>
            <w:rPr>
              <w:noProof/>
            </w:rPr>
          </w:pPr>
          <w:hyperlink w:anchor="_Toc242384567" w:history="1">
            <w:r w:rsidR="005E4449" w:rsidRPr="006E3F8C">
              <w:rPr>
                <w:rStyle w:val="aff8"/>
                <w:rFonts w:cs="Times New Roman"/>
                <w:noProof/>
                <w:lang w:val="ru-RU"/>
              </w:rPr>
              <w:t>2.2. Что мы можем сделать лучше</w:t>
            </w:r>
            <w:r w:rsidR="005E4449">
              <w:rPr>
                <w:noProof/>
                <w:webHidden/>
              </w:rPr>
              <w:tab/>
            </w:r>
            <w:r w:rsidR="005E4449">
              <w:rPr>
                <w:noProof/>
                <w:webHidden/>
              </w:rPr>
              <w:fldChar w:fldCharType="begin"/>
            </w:r>
            <w:r w:rsidR="005E4449">
              <w:rPr>
                <w:noProof/>
                <w:webHidden/>
              </w:rPr>
              <w:instrText xml:space="preserve"> PAGEREF _Toc242384567 \h </w:instrText>
            </w:r>
            <w:r w:rsidR="005E4449">
              <w:rPr>
                <w:noProof/>
                <w:webHidden/>
              </w:rPr>
            </w:r>
            <w:r w:rsidR="005E4449">
              <w:rPr>
                <w:noProof/>
                <w:webHidden/>
              </w:rPr>
              <w:fldChar w:fldCharType="separate"/>
            </w:r>
            <w:r w:rsidR="005E4449">
              <w:rPr>
                <w:noProof/>
                <w:webHidden/>
              </w:rPr>
              <w:t>7</w:t>
            </w:r>
            <w:r w:rsidR="005E4449">
              <w:rPr>
                <w:noProof/>
                <w:webHidden/>
              </w:rPr>
              <w:fldChar w:fldCharType="end"/>
            </w:r>
          </w:hyperlink>
        </w:p>
        <w:p w14:paraId="088DB4D9" w14:textId="7E355950" w:rsidR="005E4449" w:rsidRDefault="00907657">
          <w:pPr>
            <w:pStyle w:val="14"/>
            <w:tabs>
              <w:tab w:val="right" w:leader="dot" w:pos="9679"/>
            </w:tabs>
            <w:rPr>
              <w:noProof/>
            </w:rPr>
          </w:pPr>
          <w:hyperlink w:anchor="_Toc242384568" w:history="1">
            <w:r w:rsidR="005E4449" w:rsidRPr="006E3F8C">
              <w:rPr>
                <w:rStyle w:val="aff8"/>
                <w:rFonts w:cs="Times New Roman"/>
                <w:noProof/>
                <w:lang w:val="ru-RU"/>
              </w:rPr>
              <w:t>3. Назначение программы</w:t>
            </w:r>
            <w:r w:rsidR="005E4449">
              <w:rPr>
                <w:noProof/>
                <w:webHidden/>
              </w:rPr>
              <w:tab/>
            </w:r>
            <w:r w:rsidR="005E4449">
              <w:rPr>
                <w:noProof/>
                <w:webHidden/>
              </w:rPr>
              <w:fldChar w:fldCharType="begin"/>
            </w:r>
            <w:r w:rsidR="005E4449">
              <w:rPr>
                <w:noProof/>
                <w:webHidden/>
              </w:rPr>
              <w:instrText xml:space="preserve"> PAGEREF _Toc242384568 \h </w:instrText>
            </w:r>
            <w:r w:rsidR="005E4449">
              <w:rPr>
                <w:noProof/>
                <w:webHidden/>
              </w:rPr>
            </w:r>
            <w:r w:rsidR="005E4449">
              <w:rPr>
                <w:noProof/>
                <w:webHidden/>
              </w:rPr>
              <w:fldChar w:fldCharType="separate"/>
            </w:r>
            <w:r w:rsidR="005E4449">
              <w:rPr>
                <w:noProof/>
                <w:webHidden/>
              </w:rPr>
              <w:t>7</w:t>
            </w:r>
            <w:r w:rsidR="005E4449">
              <w:rPr>
                <w:noProof/>
                <w:webHidden/>
              </w:rPr>
              <w:fldChar w:fldCharType="end"/>
            </w:r>
          </w:hyperlink>
        </w:p>
        <w:p w14:paraId="3F5FAF44" w14:textId="10CB2759" w:rsidR="005E4449" w:rsidRDefault="00907657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42384569" w:history="1">
            <w:r w:rsidR="005E4449" w:rsidRPr="006E3F8C">
              <w:rPr>
                <w:rStyle w:val="aff8"/>
                <w:rFonts w:cs="Times New Roman"/>
                <w:noProof/>
                <w:lang w:val="ru-RU"/>
              </w:rPr>
              <w:t>3.1 Функциональное назначение программы</w:t>
            </w:r>
            <w:r w:rsidR="005E4449">
              <w:rPr>
                <w:noProof/>
                <w:webHidden/>
              </w:rPr>
              <w:tab/>
            </w:r>
            <w:r w:rsidR="005E4449">
              <w:rPr>
                <w:noProof/>
                <w:webHidden/>
              </w:rPr>
              <w:fldChar w:fldCharType="begin"/>
            </w:r>
            <w:r w:rsidR="005E4449">
              <w:rPr>
                <w:noProof/>
                <w:webHidden/>
              </w:rPr>
              <w:instrText xml:space="preserve"> PAGEREF _Toc242384569 \h </w:instrText>
            </w:r>
            <w:r w:rsidR="005E4449">
              <w:rPr>
                <w:noProof/>
                <w:webHidden/>
              </w:rPr>
            </w:r>
            <w:r w:rsidR="005E4449">
              <w:rPr>
                <w:noProof/>
                <w:webHidden/>
              </w:rPr>
              <w:fldChar w:fldCharType="separate"/>
            </w:r>
            <w:r w:rsidR="005E4449">
              <w:rPr>
                <w:noProof/>
                <w:webHidden/>
              </w:rPr>
              <w:t>7</w:t>
            </w:r>
            <w:r w:rsidR="005E4449">
              <w:rPr>
                <w:noProof/>
                <w:webHidden/>
              </w:rPr>
              <w:fldChar w:fldCharType="end"/>
            </w:r>
          </w:hyperlink>
        </w:p>
        <w:p w14:paraId="54D393A7" w14:textId="471C1764" w:rsidR="005E4449" w:rsidRDefault="00907657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42384570" w:history="1">
            <w:r w:rsidR="005E4449" w:rsidRPr="006E3F8C">
              <w:rPr>
                <w:rStyle w:val="aff8"/>
                <w:rFonts w:cs="Times New Roman"/>
                <w:noProof/>
                <w:lang w:val="ru-RU"/>
              </w:rPr>
              <w:t>3.2 Эксплуатационное назначение программы</w:t>
            </w:r>
            <w:r w:rsidR="005E4449">
              <w:rPr>
                <w:noProof/>
                <w:webHidden/>
              </w:rPr>
              <w:tab/>
            </w:r>
            <w:r w:rsidR="005E4449">
              <w:rPr>
                <w:noProof/>
                <w:webHidden/>
              </w:rPr>
              <w:fldChar w:fldCharType="begin"/>
            </w:r>
            <w:r w:rsidR="005E4449">
              <w:rPr>
                <w:noProof/>
                <w:webHidden/>
              </w:rPr>
              <w:instrText xml:space="preserve"> PAGEREF _Toc242384570 \h </w:instrText>
            </w:r>
            <w:r w:rsidR="005E4449">
              <w:rPr>
                <w:noProof/>
                <w:webHidden/>
              </w:rPr>
            </w:r>
            <w:r w:rsidR="005E4449">
              <w:rPr>
                <w:noProof/>
                <w:webHidden/>
              </w:rPr>
              <w:fldChar w:fldCharType="separate"/>
            </w:r>
            <w:r w:rsidR="005E4449">
              <w:rPr>
                <w:noProof/>
                <w:webHidden/>
              </w:rPr>
              <w:t>7</w:t>
            </w:r>
            <w:r w:rsidR="005E4449">
              <w:rPr>
                <w:noProof/>
                <w:webHidden/>
              </w:rPr>
              <w:fldChar w:fldCharType="end"/>
            </w:r>
          </w:hyperlink>
        </w:p>
        <w:p w14:paraId="53D4403D" w14:textId="24B8A460" w:rsidR="005E4449" w:rsidRDefault="00907657">
          <w:pPr>
            <w:pStyle w:val="14"/>
            <w:tabs>
              <w:tab w:val="right" w:leader="dot" w:pos="9679"/>
            </w:tabs>
            <w:rPr>
              <w:noProof/>
            </w:rPr>
          </w:pPr>
          <w:hyperlink w:anchor="_Toc242384571" w:history="1">
            <w:r w:rsidR="005E4449" w:rsidRPr="006E3F8C">
              <w:rPr>
                <w:rStyle w:val="aff8"/>
                <w:rFonts w:cs="Times New Roman"/>
                <w:noProof/>
                <w:lang w:val="ru-RU"/>
              </w:rPr>
              <w:t>4. Требования к программе</w:t>
            </w:r>
            <w:r w:rsidR="005E4449">
              <w:rPr>
                <w:noProof/>
                <w:webHidden/>
              </w:rPr>
              <w:tab/>
            </w:r>
            <w:r w:rsidR="005E4449">
              <w:rPr>
                <w:noProof/>
                <w:webHidden/>
              </w:rPr>
              <w:fldChar w:fldCharType="begin"/>
            </w:r>
            <w:r w:rsidR="005E4449">
              <w:rPr>
                <w:noProof/>
                <w:webHidden/>
              </w:rPr>
              <w:instrText xml:space="preserve"> PAGEREF _Toc242384571 \h </w:instrText>
            </w:r>
            <w:r w:rsidR="005E4449">
              <w:rPr>
                <w:noProof/>
                <w:webHidden/>
              </w:rPr>
            </w:r>
            <w:r w:rsidR="005E4449">
              <w:rPr>
                <w:noProof/>
                <w:webHidden/>
              </w:rPr>
              <w:fldChar w:fldCharType="separate"/>
            </w:r>
            <w:r w:rsidR="005E4449">
              <w:rPr>
                <w:noProof/>
                <w:webHidden/>
              </w:rPr>
              <w:t>8</w:t>
            </w:r>
            <w:r w:rsidR="005E4449">
              <w:rPr>
                <w:noProof/>
                <w:webHidden/>
              </w:rPr>
              <w:fldChar w:fldCharType="end"/>
            </w:r>
          </w:hyperlink>
        </w:p>
        <w:p w14:paraId="10B14472" w14:textId="1CB59DC0" w:rsidR="005E4449" w:rsidRDefault="00907657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42384572" w:history="1">
            <w:r w:rsidR="005E4449" w:rsidRPr="006E3F8C">
              <w:rPr>
                <w:rStyle w:val="aff8"/>
                <w:rFonts w:cs="Times New Roman"/>
                <w:noProof/>
                <w:lang w:val="ru-RU"/>
              </w:rPr>
              <w:t>4.1 Требования к функциональным характеристикам</w:t>
            </w:r>
            <w:r w:rsidR="005E4449">
              <w:rPr>
                <w:noProof/>
                <w:webHidden/>
              </w:rPr>
              <w:tab/>
            </w:r>
            <w:r w:rsidR="005E4449">
              <w:rPr>
                <w:noProof/>
                <w:webHidden/>
              </w:rPr>
              <w:fldChar w:fldCharType="begin"/>
            </w:r>
            <w:r w:rsidR="005E4449">
              <w:rPr>
                <w:noProof/>
                <w:webHidden/>
              </w:rPr>
              <w:instrText xml:space="preserve"> PAGEREF _Toc242384572 \h </w:instrText>
            </w:r>
            <w:r w:rsidR="005E4449">
              <w:rPr>
                <w:noProof/>
                <w:webHidden/>
              </w:rPr>
            </w:r>
            <w:r w:rsidR="005E4449">
              <w:rPr>
                <w:noProof/>
                <w:webHidden/>
              </w:rPr>
              <w:fldChar w:fldCharType="separate"/>
            </w:r>
            <w:r w:rsidR="005E4449">
              <w:rPr>
                <w:noProof/>
                <w:webHidden/>
              </w:rPr>
              <w:t>8</w:t>
            </w:r>
            <w:r w:rsidR="005E4449">
              <w:rPr>
                <w:noProof/>
                <w:webHidden/>
              </w:rPr>
              <w:fldChar w:fldCharType="end"/>
            </w:r>
          </w:hyperlink>
        </w:p>
        <w:p w14:paraId="7B9B8C8C" w14:textId="79F607EE" w:rsidR="005E4449" w:rsidRDefault="00907657">
          <w:pPr>
            <w:pStyle w:val="38"/>
            <w:tabs>
              <w:tab w:val="right" w:leader="dot" w:pos="9679"/>
            </w:tabs>
            <w:rPr>
              <w:noProof/>
            </w:rPr>
          </w:pPr>
          <w:hyperlink w:anchor="_Toc242384573" w:history="1">
            <w:r w:rsidR="005E4449" w:rsidRPr="006E3F8C">
              <w:rPr>
                <w:rStyle w:val="aff8"/>
                <w:rFonts w:cs="Times New Roman"/>
                <w:noProof/>
                <w:lang w:val="ru-RU"/>
              </w:rPr>
              <w:t>4.1.1 Требования к составу выполняемых функций</w:t>
            </w:r>
            <w:r w:rsidR="005E4449">
              <w:rPr>
                <w:noProof/>
                <w:webHidden/>
              </w:rPr>
              <w:tab/>
            </w:r>
            <w:r w:rsidR="005E4449">
              <w:rPr>
                <w:noProof/>
                <w:webHidden/>
              </w:rPr>
              <w:fldChar w:fldCharType="begin"/>
            </w:r>
            <w:r w:rsidR="005E4449">
              <w:rPr>
                <w:noProof/>
                <w:webHidden/>
              </w:rPr>
              <w:instrText xml:space="preserve"> PAGEREF _Toc242384573 \h </w:instrText>
            </w:r>
            <w:r w:rsidR="005E4449">
              <w:rPr>
                <w:noProof/>
                <w:webHidden/>
              </w:rPr>
            </w:r>
            <w:r w:rsidR="005E4449">
              <w:rPr>
                <w:noProof/>
                <w:webHidden/>
              </w:rPr>
              <w:fldChar w:fldCharType="separate"/>
            </w:r>
            <w:r w:rsidR="005E4449">
              <w:rPr>
                <w:noProof/>
                <w:webHidden/>
              </w:rPr>
              <w:t>8</w:t>
            </w:r>
            <w:r w:rsidR="005E4449">
              <w:rPr>
                <w:noProof/>
                <w:webHidden/>
              </w:rPr>
              <w:fldChar w:fldCharType="end"/>
            </w:r>
          </w:hyperlink>
        </w:p>
        <w:p w14:paraId="196BCD79" w14:textId="78969EFC" w:rsidR="005E4449" w:rsidRDefault="00907657">
          <w:pPr>
            <w:pStyle w:val="38"/>
            <w:tabs>
              <w:tab w:val="right" w:leader="dot" w:pos="9679"/>
            </w:tabs>
            <w:rPr>
              <w:noProof/>
            </w:rPr>
          </w:pPr>
          <w:hyperlink w:anchor="_Toc242384574" w:history="1">
            <w:r w:rsidR="005E4449" w:rsidRPr="006E3F8C">
              <w:rPr>
                <w:rStyle w:val="aff8"/>
                <w:rFonts w:cs="Times New Roman"/>
                <w:noProof/>
                <w:lang w:val="ru-RU"/>
              </w:rPr>
              <w:t>4.1.2 Структуры данных</w:t>
            </w:r>
            <w:r w:rsidR="005E4449">
              <w:rPr>
                <w:noProof/>
                <w:webHidden/>
              </w:rPr>
              <w:tab/>
            </w:r>
            <w:r w:rsidR="005E4449">
              <w:rPr>
                <w:noProof/>
                <w:webHidden/>
              </w:rPr>
              <w:fldChar w:fldCharType="begin"/>
            </w:r>
            <w:r w:rsidR="005E4449">
              <w:rPr>
                <w:noProof/>
                <w:webHidden/>
              </w:rPr>
              <w:instrText xml:space="preserve"> PAGEREF _Toc242384574 \h </w:instrText>
            </w:r>
            <w:r w:rsidR="005E4449">
              <w:rPr>
                <w:noProof/>
                <w:webHidden/>
              </w:rPr>
            </w:r>
            <w:r w:rsidR="005E4449">
              <w:rPr>
                <w:noProof/>
                <w:webHidden/>
              </w:rPr>
              <w:fldChar w:fldCharType="separate"/>
            </w:r>
            <w:r w:rsidR="005E4449">
              <w:rPr>
                <w:noProof/>
                <w:webHidden/>
              </w:rPr>
              <w:t>8</w:t>
            </w:r>
            <w:r w:rsidR="005E4449">
              <w:rPr>
                <w:noProof/>
                <w:webHidden/>
              </w:rPr>
              <w:fldChar w:fldCharType="end"/>
            </w:r>
          </w:hyperlink>
        </w:p>
        <w:p w14:paraId="57B6631D" w14:textId="59B8A01D" w:rsidR="005E4449" w:rsidRDefault="00907657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42384575" w:history="1">
            <w:r w:rsidR="005E4449">
              <w:rPr>
                <w:noProof/>
                <w:webHidden/>
              </w:rPr>
              <w:tab/>
            </w:r>
            <w:r w:rsidR="005E4449">
              <w:rPr>
                <w:noProof/>
                <w:webHidden/>
              </w:rPr>
              <w:fldChar w:fldCharType="begin"/>
            </w:r>
            <w:r w:rsidR="005E4449">
              <w:rPr>
                <w:noProof/>
                <w:webHidden/>
              </w:rPr>
              <w:instrText xml:space="preserve"> PAGEREF _Toc242384575 \h </w:instrText>
            </w:r>
            <w:r w:rsidR="005E4449">
              <w:rPr>
                <w:noProof/>
                <w:webHidden/>
              </w:rPr>
            </w:r>
            <w:r w:rsidR="005E4449">
              <w:rPr>
                <w:noProof/>
                <w:webHidden/>
              </w:rPr>
              <w:fldChar w:fldCharType="separate"/>
            </w:r>
            <w:r w:rsidR="005E4449">
              <w:rPr>
                <w:noProof/>
                <w:webHidden/>
              </w:rPr>
              <w:t>10</w:t>
            </w:r>
            <w:r w:rsidR="005E4449">
              <w:rPr>
                <w:noProof/>
                <w:webHidden/>
              </w:rPr>
              <w:fldChar w:fldCharType="end"/>
            </w:r>
          </w:hyperlink>
        </w:p>
        <w:p w14:paraId="0B05264E" w14:textId="2D27ACE3" w:rsidR="005E4449" w:rsidRDefault="00907657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42384576" w:history="1">
            <w:r w:rsidR="005E4449" w:rsidRPr="006E3F8C">
              <w:rPr>
                <w:rStyle w:val="aff8"/>
                <w:rFonts w:cs="Times New Roman"/>
                <w:noProof/>
                <w:lang w:val="ru-RU"/>
              </w:rPr>
              <w:t>4.2 Требования к системе в целом</w:t>
            </w:r>
            <w:r w:rsidR="005E4449">
              <w:rPr>
                <w:noProof/>
                <w:webHidden/>
              </w:rPr>
              <w:tab/>
            </w:r>
            <w:r w:rsidR="005E4449">
              <w:rPr>
                <w:noProof/>
                <w:webHidden/>
              </w:rPr>
              <w:fldChar w:fldCharType="begin"/>
            </w:r>
            <w:r w:rsidR="005E4449">
              <w:rPr>
                <w:noProof/>
                <w:webHidden/>
              </w:rPr>
              <w:instrText xml:space="preserve"> PAGEREF _Toc242384576 \h </w:instrText>
            </w:r>
            <w:r w:rsidR="005E4449">
              <w:rPr>
                <w:noProof/>
                <w:webHidden/>
              </w:rPr>
            </w:r>
            <w:r w:rsidR="005E4449">
              <w:rPr>
                <w:noProof/>
                <w:webHidden/>
              </w:rPr>
              <w:fldChar w:fldCharType="separate"/>
            </w:r>
            <w:r w:rsidR="005E4449">
              <w:rPr>
                <w:noProof/>
                <w:webHidden/>
              </w:rPr>
              <w:t>10</w:t>
            </w:r>
            <w:r w:rsidR="005E4449">
              <w:rPr>
                <w:noProof/>
                <w:webHidden/>
              </w:rPr>
              <w:fldChar w:fldCharType="end"/>
            </w:r>
          </w:hyperlink>
        </w:p>
        <w:p w14:paraId="5F9B3ED9" w14:textId="344DBEA5" w:rsidR="005E4449" w:rsidRDefault="00907657">
          <w:pPr>
            <w:pStyle w:val="38"/>
            <w:tabs>
              <w:tab w:val="right" w:leader="dot" w:pos="9679"/>
            </w:tabs>
            <w:rPr>
              <w:noProof/>
            </w:rPr>
          </w:pPr>
          <w:hyperlink w:anchor="_Toc242384577" w:history="1">
            <w:r w:rsidR="005E4449" w:rsidRPr="006E3F8C">
              <w:rPr>
                <w:rStyle w:val="aff8"/>
                <w:rFonts w:cs="Times New Roman"/>
                <w:noProof/>
                <w:lang w:val="ru-RU"/>
              </w:rPr>
              <w:t>4.2.1 Описание общей структуры приложения</w:t>
            </w:r>
            <w:r w:rsidR="005E4449">
              <w:rPr>
                <w:noProof/>
                <w:webHidden/>
              </w:rPr>
              <w:tab/>
            </w:r>
            <w:r w:rsidR="005E4449">
              <w:rPr>
                <w:noProof/>
                <w:webHidden/>
              </w:rPr>
              <w:fldChar w:fldCharType="begin"/>
            </w:r>
            <w:r w:rsidR="005E4449">
              <w:rPr>
                <w:noProof/>
                <w:webHidden/>
              </w:rPr>
              <w:instrText xml:space="preserve"> PAGEREF _Toc242384577 \h </w:instrText>
            </w:r>
            <w:r w:rsidR="005E4449">
              <w:rPr>
                <w:noProof/>
                <w:webHidden/>
              </w:rPr>
            </w:r>
            <w:r w:rsidR="005E4449">
              <w:rPr>
                <w:noProof/>
                <w:webHidden/>
              </w:rPr>
              <w:fldChar w:fldCharType="separate"/>
            </w:r>
            <w:r w:rsidR="005E4449">
              <w:rPr>
                <w:noProof/>
                <w:webHidden/>
              </w:rPr>
              <w:t>10</w:t>
            </w:r>
            <w:r w:rsidR="005E4449">
              <w:rPr>
                <w:noProof/>
                <w:webHidden/>
              </w:rPr>
              <w:fldChar w:fldCharType="end"/>
            </w:r>
          </w:hyperlink>
        </w:p>
        <w:p w14:paraId="61C6F3BB" w14:textId="7DFDAEF9" w:rsidR="005E4449" w:rsidRDefault="00907657">
          <w:pPr>
            <w:pStyle w:val="38"/>
            <w:tabs>
              <w:tab w:val="right" w:leader="dot" w:pos="9679"/>
            </w:tabs>
            <w:rPr>
              <w:noProof/>
            </w:rPr>
          </w:pPr>
          <w:hyperlink w:anchor="_Toc242384578" w:history="1">
            <w:r w:rsidR="005E4449" w:rsidRPr="006E3F8C">
              <w:rPr>
                <w:rStyle w:val="aff8"/>
                <w:rFonts w:cs="Times New Roman"/>
                <w:noProof/>
                <w:lang w:val="ru-RU"/>
              </w:rPr>
              <w:t>4.2.1.1 Главная страница (</w:t>
            </w:r>
            <w:r w:rsidR="005E4449" w:rsidRPr="006E3F8C">
              <w:rPr>
                <w:rStyle w:val="aff8"/>
                <w:rFonts w:cs="Times New Roman"/>
                <w:noProof/>
              </w:rPr>
              <w:t>index</w:t>
            </w:r>
            <w:r w:rsidR="005E4449" w:rsidRPr="006E3F8C">
              <w:rPr>
                <w:rStyle w:val="aff8"/>
                <w:rFonts w:cs="Times New Roman"/>
                <w:noProof/>
                <w:lang w:val="ru-RU"/>
              </w:rPr>
              <w:t>.)</w:t>
            </w:r>
            <w:r w:rsidR="005E4449">
              <w:rPr>
                <w:noProof/>
                <w:webHidden/>
              </w:rPr>
              <w:tab/>
            </w:r>
            <w:r w:rsidR="005E4449">
              <w:rPr>
                <w:noProof/>
                <w:webHidden/>
              </w:rPr>
              <w:fldChar w:fldCharType="begin"/>
            </w:r>
            <w:r w:rsidR="005E4449">
              <w:rPr>
                <w:noProof/>
                <w:webHidden/>
              </w:rPr>
              <w:instrText xml:space="preserve"> PAGEREF _Toc242384578 \h </w:instrText>
            </w:r>
            <w:r w:rsidR="005E4449">
              <w:rPr>
                <w:noProof/>
                <w:webHidden/>
              </w:rPr>
            </w:r>
            <w:r w:rsidR="005E4449">
              <w:rPr>
                <w:noProof/>
                <w:webHidden/>
              </w:rPr>
              <w:fldChar w:fldCharType="separate"/>
            </w:r>
            <w:r w:rsidR="005E4449">
              <w:rPr>
                <w:noProof/>
                <w:webHidden/>
              </w:rPr>
              <w:t>11</w:t>
            </w:r>
            <w:r w:rsidR="005E4449">
              <w:rPr>
                <w:noProof/>
                <w:webHidden/>
              </w:rPr>
              <w:fldChar w:fldCharType="end"/>
            </w:r>
          </w:hyperlink>
        </w:p>
        <w:p w14:paraId="2881322A" w14:textId="22F43159" w:rsidR="005E4449" w:rsidRDefault="00907657">
          <w:pPr>
            <w:pStyle w:val="38"/>
            <w:tabs>
              <w:tab w:val="right" w:leader="dot" w:pos="9679"/>
            </w:tabs>
            <w:rPr>
              <w:noProof/>
            </w:rPr>
          </w:pPr>
          <w:hyperlink w:anchor="_Toc242384579" w:history="1">
            <w:r w:rsidR="005E4449" w:rsidRPr="006E3F8C">
              <w:rPr>
                <w:rStyle w:val="aff8"/>
                <w:rFonts w:cs="Times New Roman"/>
                <w:noProof/>
                <w:lang w:val="ru-RU"/>
              </w:rPr>
              <w:t>4.2.1.2 Каталог животных</w:t>
            </w:r>
            <w:r w:rsidR="005E4449">
              <w:rPr>
                <w:noProof/>
                <w:webHidden/>
              </w:rPr>
              <w:tab/>
            </w:r>
            <w:r w:rsidR="005E4449">
              <w:rPr>
                <w:noProof/>
                <w:webHidden/>
              </w:rPr>
              <w:fldChar w:fldCharType="begin"/>
            </w:r>
            <w:r w:rsidR="005E4449">
              <w:rPr>
                <w:noProof/>
                <w:webHidden/>
              </w:rPr>
              <w:instrText xml:space="preserve"> PAGEREF _Toc242384579 \h </w:instrText>
            </w:r>
            <w:r w:rsidR="005E4449">
              <w:rPr>
                <w:noProof/>
                <w:webHidden/>
              </w:rPr>
            </w:r>
            <w:r w:rsidR="005E4449">
              <w:rPr>
                <w:noProof/>
                <w:webHidden/>
              </w:rPr>
              <w:fldChar w:fldCharType="separate"/>
            </w:r>
            <w:r w:rsidR="005E4449">
              <w:rPr>
                <w:noProof/>
                <w:webHidden/>
              </w:rPr>
              <w:t>11</w:t>
            </w:r>
            <w:r w:rsidR="005E4449">
              <w:rPr>
                <w:noProof/>
                <w:webHidden/>
              </w:rPr>
              <w:fldChar w:fldCharType="end"/>
            </w:r>
          </w:hyperlink>
        </w:p>
        <w:p w14:paraId="7F6E37F1" w14:textId="5B4AE70F" w:rsidR="005E4449" w:rsidRDefault="00907657">
          <w:pPr>
            <w:pStyle w:val="38"/>
            <w:tabs>
              <w:tab w:val="right" w:leader="dot" w:pos="9679"/>
            </w:tabs>
            <w:rPr>
              <w:noProof/>
            </w:rPr>
          </w:pPr>
          <w:hyperlink w:anchor="_Toc242384580" w:history="1">
            <w:r w:rsidR="005E4449" w:rsidRPr="006E3F8C">
              <w:rPr>
                <w:rStyle w:val="aff8"/>
                <w:rFonts w:cs="Times New Roman"/>
                <w:noProof/>
                <w:lang w:val="ru-RU"/>
              </w:rPr>
              <w:t>4.2.1.3 Карточка животного</w:t>
            </w:r>
            <w:r w:rsidR="005E4449">
              <w:rPr>
                <w:noProof/>
                <w:webHidden/>
              </w:rPr>
              <w:tab/>
            </w:r>
            <w:r w:rsidR="005E4449">
              <w:rPr>
                <w:noProof/>
                <w:webHidden/>
              </w:rPr>
              <w:fldChar w:fldCharType="begin"/>
            </w:r>
            <w:r w:rsidR="005E4449">
              <w:rPr>
                <w:noProof/>
                <w:webHidden/>
              </w:rPr>
              <w:instrText xml:space="preserve"> PAGEREF _Toc242384580 \h </w:instrText>
            </w:r>
            <w:r w:rsidR="005E4449">
              <w:rPr>
                <w:noProof/>
                <w:webHidden/>
              </w:rPr>
            </w:r>
            <w:r w:rsidR="005E4449">
              <w:rPr>
                <w:noProof/>
                <w:webHidden/>
              </w:rPr>
              <w:fldChar w:fldCharType="separate"/>
            </w:r>
            <w:r w:rsidR="005E4449">
              <w:rPr>
                <w:noProof/>
                <w:webHidden/>
              </w:rPr>
              <w:t>11</w:t>
            </w:r>
            <w:r w:rsidR="005E4449">
              <w:rPr>
                <w:noProof/>
                <w:webHidden/>
              </w:rPr>
              <w:fldChar w:fldCharType="end"/>
            </w:r>
          </w:hyperlink>
        </w:p>
        <w:p w14:paraId="42650BB7" w14:textId="3736745A" w:rsidR="005E4449" w:rsidRDefault="00907657">
          <w:pPr>
            <w:pStyle w:val="38"/>
            <w:tabs>
              <w:tab w:val="right" w:leader="dot" w:pos="9679"/>
            </w:tabs>
            <w:rPr>
              <w:noProof/>
            </w:rPr>
          </w:pPr>
          <w:hyperlink w:anchor="_Toc242384581" w:history="1">
            <w:r w:rsidR="005E4449" w:rsidRPr="006E3F8C">
              <w:rPr>
                <w:rStyle w:val="aff8"/>
                <w:rFonts w:cs="Times New Roman"/>
                <w:noProof/>
                <w:lang w:val="ru-RU"/>
              </w:rPr>
              <w:t>4.2.1.4 Авторизация и регистрация</w:t>
            </w:r>
            <w:r w:rsidR="005E4449">
              <w:rPr>
                <w:noProof/>
                <w:webHidden/>
              </w:rPr>
              <w:tab/>
            </w:r>
            <w:r w:rsidR="005E4449">
              <w:rPr>
                <w:noProof/>
                <w:webHidden/>
              </w:rPr>
              <w:fldChar w:fldCharType="begin"/>
            </w:r>
            <w:r w:rsidR="005E4449">
              <w:rPr>
                <w:noProof/>
                <w:webHidden/>
              </w:rPr>
              <w:instrText xml:space="preserve"> PAGEREF _Toc242384581 \h </w:instrText>
            </w:r>
            <w:r w:rsidR="005E4449">
              <w:rPr>
                <w:noProof/>
                <w:webHidden/>
              </w:rPr>
            </w:r>
            <w:r w:rsidR="005E4449">
              <w:rPr>
                <w:noProof/>
                <w:webHidden/>
              </w:rPr>
              <w:fldChar w:fldCharType="separate"/>
            </w:r>
            <w:r w:rsidR="005E4449">
              <w:rPr>
                <w:noProof/>
                <w:webHidden/>
              </w:rPr>
              <w:t>11</w:t>
            </w:r>
            <w:r w:rsidR="005E4449">
              <w:rPr>
                <w:noProof/>
                <w:webHidden/>
              </w:rPr>
              <w:fldChar w:fldCharType="end"/>
            </w:r>
          </w:hyperlink>
        </w:p>
        <w:p w14:paraId="397F4C5D" w14:textId="0C60EA96" w:rsidR="005E4449" w:rsidRDefault="00907657">
          <w:pPr>
            <w:pStyle w:val="38"/>
            <w:tabs>
              <w:tab w:val="right" w:leader="dot" w:pos="9679"/>
            </w:tabs>
            <w:rPr>
              <w:noProof/>
            </w:rPr>
          </w:pPr>
          <w:hyperlink w:anchor="_Toc242384582" w:history="1">
            <w:r w:rsidR="005E4449" w:rsidRPr="006E3F8C">
              <w:rPr>
                <w:rStyle w:val="aff8"/>
                <w:rFonts w:cs="Times New Roman"/>
                <w:noProof/>
                <w:lang w:val="ru-RU"/>
              </w:rPr>
              <w:t>4.2.1.5 Личный кабинет</w:t>
            </w:r>
            <w:r w:rsidR="005E4449">
              <w:rPr>
                <w:noProof/>
                <w:webHidden/>
              </w:rPr>
              <w:tab/>
            </w:r>
            <w:r w:rsidR="005E4449">
              <w:rPr>
                <w:noProof/>
                <w:webHidden/>
              </w:rPr>
              <w:fldChar w:fldCharType="begin"/>
            </w:r>
            <w:r w:rsidR="005E4449">
              <w:rPr>
                <w:noProof/>
                <w:webHidden/>
              </w:rPr>
              <w:instrText xml:space="preserve"> PAGEREF _Toc242384582 \h </w:instrText>
            </w:r>
            <w:r w:rsidR="005E4449">
              <w:rPr>
                <w:noProof/>
                <w:webHidden/>
              </w:rPr>
            </w:r>
            <w:r w:rsidR="005E4449">
              <w:rPr>
                <w:noProof/>
                <w:webHidden/>
              </w:rPr>
              <w:fldChar w:fldCharType="separate"/>
            </w:r>
            <w:r w:rsidR="005E4449">
              <w:rPr>
                <w:noProof/>
                <w:webHidden/>
              </w:rPr>
              <w:t>11</w:t>
            </w:r>
            <w:r w:rsidR="005E4449">
              <w:rPr>
                <w:noProof/>
                <w:webHidden/>
              </w:rPr>
              <w:fldChar w:fldCharType="end"/>
            </w:r>
          </w:hyperlink>
        </w:p>
        <w:p w14:paraId="63A1604D" w14:textId="53DCBE7F" w:rsidR="005E4449" w:rsidRDefault="00907657">
          <w:pPr>
            <w:pStyle w:val="38"/>
            <w:tabs>
              <w:tab w:val="right" w:leader="dot" w:pos="9679"/>
            </w:tabs>
            <w:rPr>
              <w:noProof/>
            </w:rPr>
          </w:pPr>
          <w:hyperlink w:anchor="_Toc242384583" w:history="1">
            <w:r w:rsidR="005E4449" w:rsidRPr="006E3F8C">
              <w:rPr>
                <w:rStyle w:val="aff8"/>
                <w:rFonts w:cs="Times New Roman"/>
                <w:noProof/>
                <w:lang w:val="ru-RU"/>
              </w:rPr>
              <w:t>4.2.1.6 Административная панель</w:t>
            </w:r>
            <w:r w:rsidR="005E4449">
              <w:rPr>
                <w:noProof/>
                <w:webHidden/>
              </w:rPr>
              <w:tab/>
            </w:r>
            <w:r w:rsidR="005E4449">
              <w:rPr>
                <w:noProof/>
                <w:webHidden/>
              </w:rPr>
              <w:fldChar w:fldCharType="begin"/>
            </w:r>
            <w:r w:rsidR="005E4449">
              <w:rPr>
                <w:noProof/>
                <w:webHidden/>
              </w:rPr>
              <w:instrText xml:space="preserve"> PAGEREF _Toc242384583 \h </w:instrText>
            </w:r>
            <w:r w:rsidR="005E4449">
              <w:rPr>
                <w:noProof/>
                <w:webHidden/>
              </w:rPr>
            </w:r>
            <w:r w:rsidR="005E4449">
              <w:rPr>
                <w:noProof/>
                <w:webHidden/>
              </w:rPr>
              <w:fldChar w:fldCharType="separate"/>
            </w:r>
            <w:r w:rsidR="005E4449">
              <w:rPr>
                <w:noProof/>
                <w:webHidden/>
              </w:rPr>
              <w:t>11</w:t>
            </w:r>
            <w:r w:rsidR="005E4449">
              <w:rPr>
                <w:noProof/>
                <w:webHidden/>
              </w:rPr>
              <w:fldChar w:fldCharType="end"/>
            </w:r>
          </w:hyperlink>
        </w:p>
        <w:p w14:paraId="40F865FB" w14:textId="21CA706F" w:rsidR="005E4449" w:rsidRDefault="00907657">
          <w:pPr>
            <w:pStyle w:val="38"/>
            <w:tabs>
              <w:tab w:val="right" w:leader="dot" w:pos="9679"/>
            </w:tabs>
            <w:rPr>
              <w:noProof/>
            </w:rPr>
          </w:pPr>
          <w:hyperlink w:anchor="_Toc242384584" w:history="1">
            <w:r w:rsidR="005E4449" w:rsidRPr="006E3F8C">
              <w:rPr>
                <w:rStyle w:val="aff8"/>
                <w:rFonts w:cs="Times New Roman"/>
                <w:noProof/>
                <w:lang w:val="ru-RU"/>
              </w:rPr>
              <w:t>4.2.2 Аккаунт</w:t>
            </w:r>
            <w:r w:rsidR="005E4449">
              <w:rPr>
                <w:noProof/>
                <w:webHidden/>
              </w:rPr>
              <w:tab/>
            </w:r>
            <w:r w:rsidR="005E4449">
              <w:rPr>
                <w:noProof/>
                <w:webHidden/>
              </w:rPr>
              <w:fldChar w:fldCharType="begin"/>
            </w:r>
            <w:r w:rsidR="005E4449">
              <w:rPr>
                <w:noProof/>
                <w:webHidden/>
              </w:rPr>
              <w:instrText xml:space="preserve"> PAGEREF _Toc242384584 \h </w:instrText>
            </w:r>
            <w:r w:rsidR="005E4449">
              <w:rPr>
                <w:noProof/>
                <w:webHidden/>
              </w:rPr>
            </w:r>
            <w:r w:rsidR="005E4449">
              <w:rPr>
                <w:noProof/>
                <w:webHidden/>
              </w:rPr>
              <w:fldChar w:fldCharType="separate"/>
            </w:r>
            <w:r w:rsidR="005E4449">
              <w:rPr>
                <w:noProof/>
                <w:webHidden/>
              </w:rPr>
              <w:t>11</w:t>
            </w:r>
            <w:r w:rsidR="005E4449">
              <w:rPr>
                <w:noProof/>
                <w:webHidden/>
              </w:rPr>
              <w:fldChar w:fldCharType="end"/>
            </w:r>
          </w:hyperlink>
        </w:p>
        <w:p w14:paraId="146D1944" w14:textId="50223D45" w:rsidR="005E4449" w:rsidRDefault="00907657">
          <w:pPr>
            <w:pStyle w:val="38"/>
            <w:tabs>
              <w:tab w:val="right" w:leader="dot" w:pos="9679"/>
            </w:tabs>
            <w:rPr>
              <w:noProof/>
            </w:rPr>
          </w:pPr>
          <w:hyperlink w:anchor="_Toc242384585" w:history="1">
            <w:r w:rsidR="005E4449" w:rsidRPr="006E3F8C">
              <w:rPr>
                <w:rStyle w:val="aff8"/>
                <w:rFonts w:cs="Times New Roman"/>
                <w:noProof/>
                <w:lang w:val="ru-RU"/>
              </w:rPr>
              <w:t>4.2.3 Навигация</w:t>
            </w:r>
            <w:r w:rsidR="005E4449">
              <w:rPr>
                <w:noProof/>
                <w:webHidden/>
              </w:rPr>
              <w:tab/>
            </w:r>
            <w:r w:rsidR="005E4449">
              <w:rPr>
                <w:noProof/>
                <w:webHidden/>
              </w:rPr>
              <w:fldChar w:fldCharType="begin"/>
            </w:r>
            <w:r w:rsidR="005E4449">
              <w:rPr>
                <w:noProof/>
                <w:webHidden/>
              </w:rPr>
              <w:instrText xml:space="preserve"> PAGEREF _Toc242384585 \h </w:instrText>
            </w:r>
            <w:r w:rsidR="005E4449">
              <w:rPr>
                <w:noProof/>
                <w:webHidden/>
              </w:rPr>
            </w:r>
            <w:r w:rsidR="005E4449">
              <w:rPr>
                <w:noProof/>
                <w:webHidden/>
              </w:rPr>
              <w:fldChar w:fldCharType="separate"/>
            </w:r>
            <w:r w:rsidR="005E4449">
              <w:rPr>
                <w:noProof/>
                <w:webHidden/>
              </w:rPr>
              <w:t>12</w:t>
            </w:r>
            <w:r w:rsidR="005E4449">
              <w:rPr>
                <w:noProof/>
                <w:webHidden/>
              </w:rPr>
              <w:fldChar w:fldCharType="end"/>
            </w:r>
          </w:hyperlink>
        </w:p>
        <w:p w14:paraId="386EF954" w14:textId="248FC490" w:rsidR="005E4449" w:rsidRDefault="00907657">
          <w:pPr>
            <w:pStyle w:val="38"/>
            <w:tabs>
              <w:tab w:val="right" w:leader="dot" w:pos="9679"/>
            </w:tabs>
            <w:rPr>
              <w:noProof/>
            </w:rPr>
          </w:pPr>
          <w:hyperlink w:anchor="_Toc242384586" w:history="1">
            <w:r w:rsidR="005E4449" w:rsidRPr="006E3F8C">
              <w:rPr>
                <w:rStyle w:val="aff8"/>
                <w:rFonts w:cs="Times New Roman"/>
                <w:noProof/>
                <w:lang w:val="ru-RU"/>
              </w:rPr>
              <w:t>4.2.4 Требования к входным данным</w:t>
            </w:r>
            <w:r w:rsidR="005E4449">
              <w:rPr>
                <w:noProof/>
                <w:webHidden/>
              </w:rPr>
              <w:tab/>
            </w:r>
            <w:r w:rsidR="005E4449">
              <w:rPr>
                <w:noProof/>
                <w:webHidden/>
              </w:rPr>
              <w:fldChar w:fldCharType="begin"/>
            </w:r>
            <w:r w:rsidR="005E4449">
              <w:rPr>
                <w:noProof/>
                <w:webHidden/>
              </w:rPr>
              <w:instrText xml:space="preserve"> PAGEREF _Toc242384586 \h </w:instrText>
            </w:r>
            <w:r w:rsidR="005E4449">
              <w:rPr>
                <w:noProof/>
                <w:webHidden/>
              </w:rPr>
            </w:r>
            <w:r w:rsidR="005E4449">
              <w:rPr>
                <w:noProof/>
                <w:webHidden/>
              </w:rPr>
              <w:fldChar w:fldCharType="separate"/>
            </w:r>
            <w:r w:rsidR="005E4449">
              <w:rPr>
                <w:noProof/>
                <w:webHidden/>
              </w:rPr>
              <w:t>12</w:t>
            </w:r>
            <w:r w:rsidR="005E4449">
              <w:rPr>
                <w:noProof/>
                <w:webHidden/>
              </w:rPr>
              <w:fldChar w:fldCharType="end"/>
            </w:r>
          </w:hyperlink>
        </w:p>
        <w:p w14:paraId="145FEB21" w14:textId="21C22FB2" w:rsidR="005E4449" w:rsidRDefault="00907657">
          <w:pPr>
            <w:pStyle w:val="38"/>
            <w:tabs>
              <w:tab w:val="right" w:leader="dot" w:pos="9679"/>
            </w:tabs>
            <w:rPr>
              <w:noProof/>
            </w:rPr>
          </w:pPr>
          <w:hyperlink w:anchor="_Toc242384587" w:history="1">
            <w:r w:rsidR="005E4449" w:rsidRPr="006E3F8C">
              <w:rPr>
                <w:rStyle w:val="aff8"/>
                <w:rFonts w:cs="Times New Roman"/>
                <w:noProof/>
                <w:lang w:val="ru-RU"/>
              </w:rPr>
              <w:t>4.2.5 Пользовательская часть приложения</w:t>
            </w:r>
            <w:r w:rsidR="005E4449">
              <w:rPr>
                <w:noProof/>
                <w:webHidden/>
              </w:rPr>
              <w:tab/>
            </w:r>
            <w:r w:rsidR="005E4449">
              <w:rPr>
                <w:noProof/>
                <w:webHidden/>
              </w:rPr>
              <w:fldChar w:fldCharType="begin"/>
            </w:r>
            <w:r w:rsidR="005E4449">
              <w:rPr>
                <w:noProof/>
                <w:webHidden/>
              </w:rPr>
              <w:instrText xml:space="preserve"> PAGEREF _Toc242384587 \h </w:instrText>
            </w:r>
            <w:r w:rsidR="005E4449">
              <w:rPr>
                <w:noProof/>
                <w:webHidden/>
              </w:rPr>
            </w:r>
            <w:r w:rsidR="005E4449">
              <w:rPr>
                <w:noProof/>
                <w:webHidden/>
              </w:rPr>
              <w:fldChar w:fldCharType="separate"/>
            </w:r>
            <w:r w:rsidR="005E4449">
              <w:rPr>
                <w:noProof/>
                <w:webHidden/>
              </w:rPr>
              <w:t>12</w:t>
            </w:r>
            <w:r w:rsidR="005E4449">
              <w:rPr>
                <w:noProof/>
                <w:webHidden/>
              </w:rPr>
              <w:fldChar w:fldCharType="end"/>
            </w:r>
          </w:hyperlink>
        </w:p>
        <w:p w14:paraId="3ECBFBC6" w14:textId="144D3682" w:rsidR="005E4449" w:rsidRDefault="00907657">
          <w:pPr>
            <w:pStyle w:val="38"/>
            <w:tabs>
              <w:tab w:val="right" w:leader="dot" w:pos="9679"/>
            </w:tabs>
            <w:rPr>
              <w:noProof/>
            </w:rPr>
          </w:pPr>
          <w:hyperlink w:anchor="_Toc242384588" w:history="1">
            <w:r w:rsidR="005E4449" w:rsidRPr="006E3F8C">
              <w:rPr>
                <w:rStyle w:val="aff8"/>
                <w:rFonts w:cs="Times New Roman"/>
                <w:noProof/>
                <w:lang w:val="ru-RU"/>
              </w:rPr>
              <w:t>4.2.5.1 Регистрация пользователя</w:t>
            </w:r>
            <w:r w:rsidR="005E4449">
              <w:rPr>
                <w:noProof/>
                <w:webHidden/>
              </w:rPr>
              <w:tab/>
            </w:r>
            <w:r w:rsidR="005E4449">
              <w:rPr>
                <w:noProof/>
                <w:webHidden/>
              </w:rPr>
              <w:fldChar w:fldCharType="begin"/>
            </w:r>
            <w:r w:rsidR="005E4449">
              <w:rPr>
                <w:noProof/>
                <w:webHidden/>
              </w:rPr>
              <w:instrText xml:space="preserve"> PAGEREF _Toc242384588 \h </w:instrText>
            </w:r>
            <w:r w:rsidR="005E4449">
              <w:rPr>
                <w:noProof/>
                <w:webHidden/>
              </w:rPr>
            </w:r>
            <w:r w:rsidR="005E4449">
              <w:rPr>
                <w:noProof/>
                <w:webHidden/>
              </w:rPr>
              <w:fldChar w:fldCharType="separate"/>
            </w:r>
            <w:r w:rsidR="005E4449">
              <w:rPr>
                <w:noProof/>
                <w:webHidden/>
              </w:rPr>
              <w:t>12</w:t>
            </w:r>
            <w:r w:rsidR="005E4449">
              <w:rPr>
                <w:noProof/>
                <w:webHidden/>
              </w:rPr>
              <w:fldChar w:fldCharType="end"/>
            </w:r>
          </w:hyperlink>
        </w:p>
        <w:p w14:paraId="3286A9E8" w14:textId="3B468A0E" w:rsidR="005E4449" w:rsidRDefault="00907657">
          <w:pPr>
            <w:pStyle w:val="38"/>
            <w:tabs>
              <w:tab w:val="right" w:leader="dot" w:pos="9679"/>
            </w:tabs>
            <w:rPr>
              <w:noProof/>
            </w:rPr>
          </w:pPr>
          <w:hyperlink w:anchor="_Toc242384589" w:history="1">
            <w:r w:rsidR="005E4449" w:rsidRPr="006E3F8C">
              <w:rPr>
                <w:rStyle w:val="aff8"/>
                <w:rFonts w:cs="Times New Roman"/>
                <w:noProof/>
                <w:lang w:val="ru-RU"/>
              </w:rPr>
              <w:t>4.2.5.2 Подача заявки на усыновление</w:t>
            </w:r>
            <w:r w:rsidR="005E4449">
              <w:rPr>
                <w:noProof/>
                <w:webHidden/>
              </w:rPr>
              <w:tab/>
            </w:r>
            <w:r w:rsidR="005E4449">
              <w:rPr>
                <w:noProof/>
                <w:webHidden/>
              </w:rPr>
              <w:fldChar w:fldCharType="begin"/>
            </w:r>
            <w:r w:rsidR="005E4449">
              <w:rPr>
                <w:noProof/>
                <w:webHidden/>
              </w:rPr>
              <w:instrText xml:space="preserve"> PAGEREF _Toc242384589 \h </w:instrText>
            </w:r>
            <w:r w:rsidR="005E4449">
              <w:rPr>
                <w:noProof/>
                <w:webHidden/>
              </w:rPr>
            </w:r>
            <w:r w:rsidR="005E4449">
              <w:rPr>
                <w:noProof/>
                <w:webHidden/>
              </w:rPr>
              <w:fldChar w:fldCharType="separate"/>
            </w:r>
            <w:r w:rsidR="005E4449">
              <w:rPr>
                <w:noProof/>
                <w:webHidden/>
              </w:rPr>
              <w:t>13</w:t>
            </w:r>
            <w:r w:rsidR="005E4449">
              <w:rPr>
                <w:noProof/>
                <w:webHidden/>
              </w:rPr>
              <w:fldChar w:fldCharType="end"/>
            </w:r>
          </w:hyperlink>
        </w:p>
        <w:p w14:paraId="7330EDFD" w14:textId="7B8793C6" w:rsidR="005E4449" w:rsidRDefault="00907657">
          <w:pPr>
            <w:pStyle w:val="38"/>
            <w:tabs>
              <w:tab w:val="right" w:leader="dot" w:pos="9679"/>
            </w:tabs>
            <w:rPr>
              <w:noProof/>
            </w:rPr>
          </w:pPr>
          <w:hyperlink w:anchor="_Toc242384590" w:history="1">
            <w:r w:rsidR="005E4449" w:rsidRPr="006E3F8C">
              <w:rPr>
                <w:rStyle w:val="aff8"/>
                <w:rFonts w:cs="Times New Roman"/>
                <w:noProof/>
                <w:lang w:val="ru-RU"/>
              </w:rPr>
              <w:t>4.2.5.3 Обработка заявки</w:t>
            </w:r>
            <w:r w:rsidR="005E4449">
              <w:rPr>
                <w:noProof/>
                <w:webHidden/>
              </w:rPr>
              <w:tab/>
            </w:r>
            <w:r w:rsidR="005E4449">
              <w:rPr>
                <w:noProof/>
                <w:webHidden/>
              </w:rPr>
              <w:fldChar w:fldCharType="begin"/>
            </w:r>
            <w:r w:rsidR="005E4449">
              <w:rPr>
                <w:noProof/>
                <w:webHidden/>
              </w:rPr>
              <w:instrText xml:space="preserve"> PAGEREF _Toc242384590 \h </w:instrText>
            </w:r>
            <w:r w:rsidR="005E4449">
              <w:rPr>
                <w:noProof/>
                <w:webHidden/>
              </w:rPr>
            </w:r>
            <w:r w:rsidR="005E4449">
              <w:rPr>
                <w:noProof/>
                <w:webHidden/>
              </w:rPr>
              <w:fldChar w:fldCharType="separate"/>
            </w:r>
            <w:r w:rsidR="005E4449">
              <w:rPr>
                <w:noProof/>
                <w:webHidden/>
              </w:rPr>
              <w:t>13</w:t>
            </w:r>
            <w:r w:rsidR="005E4449">
              <w:rPr>
                <w:noProof/>
                <w:webHidden/>
              </w:rPr>
              <w:fldChar w:fldCharType="end"/>
            </w:r>
          </w:hyperlink>
        </w:p>
        <w:p w14:paraId="3726F268" w14:textId="547A6A5A" w:rsidR="005E4449" w:rsidRDefault="00907657">
          <w:pPr>
            <w:pStyle w:val="38"/>
            <w:tabs>
              <w:tab w:val="right" w:leader="dot" w:pos="9679"/>
            </w:tabs>
            <w:rPr>
              <w:noProof/>
            </w:rPr>
          </w:pPr>
          <w:hyperlink w:anchor="_Toc242384591" w:history="1">
            <w:r w:rsidR="005E4449" w:rsidRPr="006E3F8C">
              <w:rPr>
                <w:rStyle w:val="aff8"/>
                <w:rFonts w:cs="Times New Roman"/>
                <w:noProof/>
                <w:lang w:val="ru-RU"/>
              </w:rPr>
              <w:t>4.2.6 Показатели назначения</w:t>
            </w:r>
            <w:r w:rsidR="005E4449">
              <w:rPr>
                <w:noProof/>
                <w:webHidden/>
              </w:rPr>
              <w:tab/>
            </w:r>
            <w:r w:rsidR="005E4449">
              <w:rPr>
                <w:noProof/>
                <w:webHidden/>
              </w:rPr>
              <w:fldChar w:fldCharType="begin"/>
            </w:r>
            <w:r w:rsidR="005E4449">
              <w:rPr>
                <w:noProof/>
                <w:webHidden/>
              </w:rPr>
              <w:instrText xml:space="preserve"> PAGEREF _Toc242384591 \h </w:instrText>
            </w:r>
            <w:r w:rsidR="005E4449">
              <w:rPr>
                <w:noProof/>
                <w:webHidden/>
              </w:rPr>
            </w:r>
            <w:r w:rsidR="005E4449">
              <w:rPr>
                <w:noProof/>
                <w:webHidden/>
              </w:rPr>
              <w:fldChar w:fldCharType="separate"/>
            </w:r>
            <w:r w:rsidR="005E4449">
              <w:rPr>
                <w:noProof/>
                <w:webHidden/>
              </w:rPr>
              <w:t>13</w:t>
            </w:r>
            <w:r w:rsidR="005E4449">
              <w:rPr>
                <w:noProof/>
                <w:webHidden/>
              </w:rPr>
              <w:fldChar w:fldCharType="end"/>
            </w:r>
          </w:hyperlink>
        </w:p>
        <w:p w14:paraId="6C2E3E0B" w14:textId="291D32D9" w:rsidR="005E4449" w:rsidRDefault="00907657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42384592" w:history="1">
            <w:r w:rsidR="005E4449" w:rsidRPr="006E3F8C">
              <w:rPr>
                <w:rStyle w:val="aff8"/>
                <w:rFonts w:cs="Times New Roman"/>
                <w:noProof/>
                <w:lang w:val="ru-RU"/>
              </w:rPr>
              <w:t>4.3 Требования к надёжности</w:t>
            </w:r>
            <w:r w:rsidR="005E4449">
              <w:rPr>
                <w:noProof/>
                <w:webHidden/>
              </w:rPr>
              <w:tab/>
            </w:r>
            <w:r w:rsidR="005E4449">
              <w:rPr>
                <w:noProof/>
                <w:webHidden/>
              </w:rPr>
              <w:fldChar w:fldCharType="begin"/>
            </w:r>
            <w:r w:rsidR="005E4449">
              <w:rPr>
                <w:noProof/>
                <w:webHidden/>
              </w:rPr>
              <w:instrText xml:space="preserve"> PAGEREF _Toc242384592 \h </w:instrText>
            </w:r>
            <w:r w:rsidR="005E4449">
              <w:rPr>
                <w:noProof/>
                <w:webHidden/>
              </w:rPr>
            </w:r>
            <w:r w:rsidR="005E4449">
              <w:rPr>
                <w:noProof/>
                <w:webHidden/>
              </w:rPr>
              <w:fldChar w:fldCharType="separate"/>
            </w:r>
            <w:r w:rsidR="005E4449">
              <w:rPr>
                <w:noProof/>
                <w:webHidden/>
              </w:rPr>
              <w:t>14</w:t>
            </w:r>
            <w:r w:rsidR="005E4449">
              <w:rPr>
                <w:noProof/>
                <w:webHidden/>
              </w:rPr>
              <w:fldChar w:fldCharType="end"/>
            </w:r>
          </w:hyperlink>
        </w:p>
        <w:p w14:paraId="450F2A07" w14:textId="7228709B" w:rsidR="005E4449" w:rsidRDefault="00907657">
          <w:pPr>
            <w:pStyle w:val="38"/>
            <w:tabs>
              <w:tab w:val="right" w:leader="dot" w:pos="9679"/>
            </w:tabs>
            <w:rPr>
              <w:noProof/>
            </w:rPr>
          </w:pPr>
          <w:hyperlink w:anchor="_Toc242384593" w:history="1">
            <w:r w:rsidR="005E4449" w:rsidRPr="006E3F8C">
              <w:rPr>
                <w:rStyle w:val="aff8"/>
                <w:rFonts w:cs="Times New Roman"/>
                <w:noProof/>
                <w:lang w:val="ru-RU"/>
              </w:rPr>
              <w:t>4.3.1 Общие требования к надёжности</w:t>
            </w:r>
            <w:r w:rsidR="005E4449">
              <w:rPr>
                <w:noProof/>
                <w:webHidden/>
              </w:rPr>
              <w:tab/>
            </w:r>
            <w:r w:rsidR="005E4449">
              <w:rPr>
                <w:noProof/>
                <w:webHidden/>
              </w:rPr>
              <w:fldChar w:fldCharType="begin"/>
            </w:r>
            <w:r w:rsidR="005E4449">
              <w:rPr>
                <w:noProof/>
                <w:webHidden/>
              </w:rPr>
              <w:instrText xml:space="preserve"> PAGEREF _Toc242384593 \h </w:instrText>
            </w:r>
            <w:r w:rsidR="005E4449">
              <w:rPr>
                <w:noProof/>
                <w:webHidden/>
              </w:rPr>
            </w:r>
            <w:r w:rsidR="005E4449">
              <w:rPr>
                <w:noProof/>
                <w:webHidden/>
              </w:rPr>
              <w:fldChar w:fldCharType="separate"/>
            </w:r>
            <w:r w:rsidR="005E4449">
              <w:rPr>
                <w:noProof/>
                <w:webHidden/>
              </w:rPr>
              <w:t>14</w:t>
            </w:r>
            <w:r w:rsidR="005E4449">
              <w:rPr>
                <w:noProof/>
                <w:webHidden/>
              </w:rPr>
              <w:fldChar w:fldCharType="end"/>
            </w:r>
          </w:hyperlink>
        </w:p>
        <w:p w14:paraId="71CC1619" w14:textId="415ADFCC" w:rsidR="005E4449" w:rsidRDefault="00907657">
          <w:pPr>
            <w:pStyle w:val="38"/>
            <w:tabs>
              <w:tab w:val="right" w:leader="dot" w:pos="9679"/>
            </w:tabs>
            <w:rPr>
              <w:noProof/>
            </w:rPr>
          </w:pPr>
          <w:hyperlink w:anchor="_Toc242384594" w:history="1">
            <w:r w:rsidR="005E4449" w:rsidRPr="006E3F8C">
              <w:rPr>
                <w:rStyle w:val="aff8"/>
                <w:rFonts w:cs="Times New Roman"/>
                <w:noProof/>
                <w:lang w:val="ru-RU"/>
              </w:rPr>
              <w:t>4.3.2 Требования к обеспечению устойчивого функционирования</w:t>
            </w:r>
            <w:r w:rsidR="005E4449">
              <w:rPr>
                <w:noProof/>
                <w:webHidden/>
              </w:rPr>
              <w:tab/>
            </w:r>
            <w:r w:rsidR="005E4449">
              <w:rPr>
                <w:noProof/>
                <w:webHidden/>
              </w:rPr>
              <w:fldChar w:fldCharType="begin"/>
            </w:r>
            <w:r w:rsidR="005E4449">
              <w:rPr>
                <w:noProof/>
                <w:webHidden/>
              </w:rPr>
              <w:instrText xml:space="preserve"> PAGEREF _Toc242384594 \h </w:instrText>
            </w:r>
            <w:r w:rsidR="005E4449">
              <w:rPr>
                <w:noProof/>
                <w:webHidden/>
              </w:rPr>
            </w:r>
            <w:r w:rsidR="005E4449">
              <w:rPr>
                <w:noProof/>
                <w:webHidden/>
              </w:rPr>
              <w:fldChar w:fldCharType="separate"/>
            </w:r>
            <w:r w:rsidR="005E4449">
              <w:rPr>
                <w:noProof/>
                <w:webHidden/>
              </w:rPr>
              <w:t>14</w:t>
            </w:r>
            <w:r w:rsidR="005E4449">
              <w:rPr>
                <w:noProof/>
                <w:webHidden/>
              </w:rPr>
              <w:fldChar w:fldCharType="end"/>
            </w:r>
          </w:hyperlink>
        </w:p>
        <w:p w14:paraId="3D78A8D4" w14:textId="0B722E72" w:rsidR="005E4449" w:rsidRDefault="00907657">
          <w:pPr>
            <w:pStyle w:val="38"/>
            <w:tabs>
              <w:tab w:val="right" w:leader="dot" w:pos="9679"/>
            </w:tabs>
            <w:rPr>
              <w:noProof/>
            </w:rPr>
          </w:pPr>
          <w:hyperlink w:anchor="_Toc242384595" w:history="1">
            <w:r w:rsidR="005E4449" w:rsidRPr="006E3F8C">
              <w:rPr>
                <w:rStyle w:val="aff8"/>
                <w:rFonts w:cs="Times New Roman"/>
                <w:noProof/>
                <w:lang w:val="ru-RU"/>
              </w:rPr>
              <w:t>4.3.3 Требования по контролю входной и выходной информации</w:t>
            </w:r>
            <w:r w:rsidR="005E4449">
              <w:rPr>
                <w:noProof/>
                <w:webHidden/>
              </w:rPr>
              <w:tab/>
            </w:r>
            <w:r w:rsidR="005E4449">
              <w:rPr>
                <w:noProof/>
                <w:webHidden/>
              </w:rPr>
              <w:fldChar w:fldCharType="begin"/>
            </w:r>
            <w:r w:rsidR="005E4449">
              <w:rPr>
                <w:noProof/>
                <w:webHidden/>
              </w:rPr>
              <w:instrText xml:space="preserve"> PAGEREF _Toc242384595 \h </w:instrText>
            </w:r>
            <w:r w:rsidR="005E4449">
              <w:rPr>
                <w:noProof/>
                <w:webHidden/>
              </w:rPr>
            </w:r>
            <w:r w:rsidR="005E4449">
              <w:rPr>
                <w:noProof/>
                <w:webHidden/>
              </w:rPr>
              <w:fldChar w:fldCharType="separate"/>
            </w:r>
            <w:r w:rsidR="005E4449">
              <w:rPr>
                <w:noProof/>
                <w:webHidden/>
              </w:rPr>
              <w:t>14</w:t>
            </w:r>
            <w:r w:rsidR="005E4449">
              <w:rPr>
                <w:noProof/>
                <w:webHidden/>
              </w:rPr>
              <w:fldChar w:fldCharType="end"/>
            </w:r>
          </w:hyperlink>
        </w:p>
        <w:p w14:paraId="58F1AEA5" w14:textId="189DA6DC" w:rsidR="005E4449" w:rsidRDefault="00907657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42384596" w:history="1">
            <w:r w:rsidR="005E4449" w:rsidRPr="006E3F8C">
              <w:rPr>
                <w:rStyle w:val="aff8"/>
                <w:rFonts w:cs="Times New Roman"/>
                <w:noProof/>
                <w:lang w:val="ru-RU"/>
              </w:rPr>
              <w:t>4.4 Условия эксплуатации</w:t>
            </w:r>
            <w:r w:rsidR="005E4449">
              <w:rPr>
                <w:noProof/>
                <w:webHidden/>
              </w:rPr>
              <w:tab/>
            </w:r>
            <w:r w:rsidR="005E4449">
              <w:rPr>
                <w:noProof/>
                <w:webHidden/>
              </w:rPr>
              <w:fldChar w:fldCharType="begin"/>
            </w:r>
            <w:r w:rsidR="005E4449">
              <w:rPr>
                <w:noProof/>
                <w:webHidden/>
              </w:rPr>
              <w:instrText xml:space="preserve"> PAGEREF _Toc242384596 \h </w:instrText>
            </w:r>
            <w:r w:rsidR="005E4449">
              <w:rPr>
                <w:noProof/>
                <w:webHidden/>
              </w:rPr>
            </w:r>
            <w:r w:rsidR="005E4449">
              <w:rPr>
                <w:noProof/>
                <w:webHidden/>
              </w:rPr>
              <w:fldChar w:fldCharType="separate"/>
            </w:r>
            <w:r w:rsidR="005E4449">
              <w:rPr>
                <w:noProof/>
                <w:webHidden/>
              </w:rPr>
              <w:t>14</w:t>
            </w:r>
            <w:r w:rsidR="005E4449">
              <w:rPr>
                <w:noProof/>
                <w:webHidden/>
              </w:rPr>
              <w:fldChar w:fldCharType="end"/>
            </w:r>
          </w:hyperlink>
        </w:p>
        <w:p w14:paraId="4AC5E3C8" w14:textId="4622FA98" w:rsidR="005E4449" w:rsidRDefault="00907657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42384597" w:history="1">
            <w:r w:rsidR="005E4449" w:rsidRPr="006E3F8C">
              <w:rPr>
                <w:rStyle w:val="aff8"/>
                <w:rFonts w:cs="Times New Roman"/>
                <w:noProof/>
                <w:lang w:val="ru-RU"/>
              </w:rPr>
              <w:t>4.5 Требования к составу и параметрам технических средств</w:t>
            </w:r>
            <w:r w:rsidR="005E4449">
              <w:rPr>
                <w:noProof/>
                <w:webHidden/>
              </w:rPr>
              <w:tab/>
            </w:r>
            <w:r w:rsidR="005E4449">
              <w:rPr>
                <w:noProof/>
                <w:webHidden/>
              </w:rPr>
              <w:fldChar w:fldCharType="begin"/>
            </w:r>
            <w:r w:rsidR="005E4449">
              <w:rPr>
                <w:noProof/>
                <w:webHidden/>
              </w:rPr>
              <w:instrText xml:space="preserve"> PAGEREF _Toc242384597 \h </w:instrText>
            </w:r>
            <w:r w:rsidR="005E4449">
              <w:rPr>
                <w:noProof/>
                <w:webHidden/>
              </w:rPr>
            </w:r>
            <w:r w:rsidR="005E4449">
              <w:rPr>
                <w:noProof/>
                <w:webHidden/>
              </w:rPr>
              <w:fldChar w:fldCharType="separate"/>
            </w:r>
            <w:r w:rsidR="005E4449">
              <w:rPr>
                <w:noProof/>
                <w:webHidden/>
              </w:rPr>
              <w:t>14</w:t>
            </w:r>
            <w:r w:rsidR="005E4449">
              <w:rPr>
                <w:noProof/>
                <w:webHidden/>
              </w:rPr>
              <w:fldChar w:fldCharType="end"/>
            </w:r>
          </w:hyperlink>
        </w:p>
        <w:p w14:paraId="24C04274" w14:textId="44054FE9" w:rsidR="005E4449" w:rsidRDefault="00907657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42384598" w:history="1">
            <w:r w:rsidR="005E4449" w:rsidRPr="006E3F8C">
              <w:rPr>
                <w:rStyle w:val="aff8"/>
                <w:rFonts w:cs="Times New Roman"/>
                <w:noProof/>
                <w:lang w:val="ru-RU"/>
              </w:rPr>
              <w:t>4.6 Требования к информационной и программной совместимости</w:t>
            </w:r>
            <w:r w:rsidR="005E4449">
              <w:rPr>
                <w:noProof/>
                <w:webHidden/>
              </w:rPr>
              <w:tab/>
            </w:r>
            <w:r w:rsidR="005E4449">
              <w:rPr>
                <w:noProof/>
                <w:webHidden/>
              </w:rPr>
              <w:fldChar w:fldCharType="begin"/>
            </w:r>
            <w:r w:rsidR="005E4449">
              <w:rPr>
                <w:noProof/>
                <w:webHidden/>
              </w:rPr>
              <w:instrText xml:space="preserve"> PAGEREF _Toc242384598 \h </w:instrText>
            </w:r>
            <w:r w:rsidR="005E4449">
              <w:rPr>
                <w:noProof/>
                <w:webHidden/>
              </w:rPr>
            </w:r>
            <w:r w:rsidR="005E4449">
              <w:rPr>
                <w:noProof/>
                <w:webHidden/>
              </w:rPr>
              <w:fldChar w:fldCharType="separate"/>
            </w:r>
            <w:r w:rsidR="005E4449">
              <w:rPr>
                <w:noProof/>
                <w:webHidden/>
              </w:rPr>
              <w:t>15</w:t>
            </w:r>
            <w:r w:rsidR="005E4449">
              <w:rPr>
                <w:noProof/>
                <w:webHidden/>
              </w:rPr>
              <w:fldChar w:fldCharType="end"/>
            </w:r>
          </w:hyperlink>
        </w:p>
        <w:p w14:paraId="7EC22AF6" w14:textId="0C0E301C" w:rsidR="005E4449" w:rsidRDefault="00907657">
          <w:pPr>
            <w:pStyle w:val="38"/>
            <w:tabs>
              <w:tab w:val="right" w:leader="dot" w:pos="9679"/>
            </w:tabs>
            <w:rPr>
              <w:noProof/>
            </w:rPr>
          </w:pPr>
          <w:hyperlink w:anchor="_Toc242384599" w:history="1">
            <w:r w:rsidR="005E4449" w:rsidRPr="006E3F8C">
              <w:rPr>
                <w:rStyle w:val="aff8"/>
                <w:rFonts w:cs="Times New Roman"/>
                <w:noProof/>
                <w:lang w:val="ru-RU"/>
              </w:rPr>
              <w:t>4.6.1 Требования к информационным структурам и методам решения</w:t>
            </w:r>
            <w:r w:rsidR="005E4449">
              <w:rPr>
                <w:noProof/>
                <w:webHidden/>
              </w:rPr>
              <w:tab/>
            </w:r>
            <w:r w:rsidR="005E4449">
              <w:rPr>
                <w:noProof/>
                <w:webHidden/>
              </w:rPr>
              <w:fldChar w:fldCharType="begin"/>
            </w:r>
            <w:r w:rsidR="005E4449">
              <w:rPr>
                <w:noProof/>
                <w:webHidden/>
              </w:rPr>
              <w:instrText xml:space="preserve"> PAGEREF _Toc242384599 \h </w:instrText>
            </w:r>
            <w:r w:rsidR="005E4449">
              <w:rPr>
                <w:noProof/>
                <w:webHidden/>
              </w:rPr>
            </w:r>
            <w:r w:rsidR="005E4449">
              <w:rPr>
                <w:noProof/>
                <w:webHidden/>
              </w:rPr>
              <w:fldChar w:fldCharType="separate"/>
            </w:r>
            <w:r w:rsidR="005E4449">
              <w:rPr>
                <w:noProof/>
                <w:webHidden/>
              </w:rPr>
              <w:t>15</w:t>
            </w:r>
            <w:r w:rsidR="005E4449">
              <w:rPr>
                <w:noProof/>
                <w:webHidden/>
              </w:rPr>
              <w:fldChar w:fldCharType="end"/>
            </w:r>
          </w:hyperlink>
        </w:p>
        <w:p w14:paraId="79F722DD" w14:textId="3BA2623F" w:rsidR="005E4449" w:rsidRDefault="00907657">
          <w:pPr>
            <w:pStyle w:val="38"/>
            <w:tabs>
              <w:tab w:val="right" w:leader="dot" w:pos="9679"/>
            </w:tabs>
            <w:rPr>
              <w:noProof/>
            </w:rPr>
          </w:pPr>
          <w:hyperlink w:anchor="_Toc242384600" w:history="1">
            <w:r w:rsidR="005E4449" w:rsidRPr="006E3F8C">
              <w:rPr>
                <w:rStyle w:val="aff8"/>
                <w:rFonts w:cs="Times New Roman"/>
                <w:noProof/>
                <w:lang w:val="ru-RU"/>
              </w:rPr>
              <w:t>4.6.2 Требования к исходным кодам и языкам программирования</w:t>
            </w:r>
            <w:r w:rsidR="005E4449">
              <w:rPr>
                <w:noProof/>
                <w:webHidden/>
              </w:rPr>
              <w:tab/>
            </w:r>
            <w:r w:rsidR="005E4449">
              <w:rPr>
                <w:noProof/>
                <w:webHidden/>
              </w:rPr>
              <w:fldChar w:fldCharType="begin"/>
            </w:r>
            <w:r w:rsidR="005E4449">
              <w:rPr>
                <w:noProof/>
                <w:webHidden/>
              </w:rPr>
              <w:instrText xml:space="preserve"> PAGEREF _Toc242384600 \h </w:instrText>
            </w:r>
            <w:r w:rsidR="005E4449">
              <w:rPr>
                <w:noProof/>
                <w:webHidden/>
              </w:rPr>
            </w:r>
            <w:r w:rsidR="005E4449">
              <w:rPr>
                <w:noProof/>
                <w:webHidden/>
              </w:rPr>
              <w:fldChar w:fldCharType="separate"/>
            </w:r>
            <w:r w:rsidR="005E4449">
              <w:rPr>
                <w:noProof/>
                <w:webHidden/>
              </w:rPr>
              <w:t>15</w:t>
            </w:r>
            <w:r w:rsidR="005E4449">
              <w:rPr>
                <w:noProof/>
                <w:webHidden/>
              </w:rPr>
              <w:fldChar w:fldCharType="end"/>
            </w:r>
          </w:hyperlink>
        </w:p>
        <w:p w14:paraId="19017019" w14:textId="4A71771B" w:rsidR="005E4449" w:rsidRDefault="00907657">
          <w:pPr>
            <w:pStyle w:val="38"/>
            <w:tabs>
              <w:tab w:val="right" w:leader="dot" w:pos="9679"/>
            </w:tabs>
            <w:rPr>
              <w:noProof/>
            </w:rPr>
          </w:pPr>
          <w:hyperlink w:anchor="_Toc242384601" w:history="1">
            <w:r w:rsidR="005E4449" w:rsidRPr="006E3F8C">
              <w:rPr>
                <w:rStyle w:val="aff8"/>
                <w:rFonts w:cs="Times New Roman"/>
                <w:noProof/>
                <w:lang w:val="ru-RU"/>
              </w:rPr>
              <w:t>4.6.3 Требования к программным средствам</w:t>
            </w:r>
            <w:r w:rsidR="005E4449">
              <w:rPr>
                <w:noProof/>
                <w:webHidden/>
              </w:rPr>
              <w:tab/>
            </w:r>
            <w:r w:rsidR="005E4449">
              <w:rPr>
                <w:noProof/>
                <w:webHidden/>
              </w:rPr>
              <w:fldChar w:fldCharType="begin"/>
            </w:r>
            <w:r w:rsidR="005E4449">
              <w:rPr>
                <w:noProof/>
                <w:webHidden/>
              </w:rPr>
              <w:instrText xml:space="preserve"> PAGEREF _Toc242384601 \h </w:instrText>
            </w:r>
            <w:r w:rsidR="005E4449">
              <w:rPr>
                <w:noProof/>
                <w:webHidden/>
              </w:rPr>
            </w:r>
            <w:r w:rsidR="005E4449">
              <w:rPr>
                <w:noProof/>
                <w:webHidden/>
              </w:rPr>
              <w:fldChar w:fldCharType="separate"/>
            </w:r>
            <w:r w:rsidR="005E4449">
              <w:rPr>
                <w:noProof/>
                <w:webHidden/>
              </w:rPr>
              <w:t>15</w:t>
            </w:r>
            <w:r w:rsidR="005E4449">
              <w:rPr>
                <w:noProof/>
                <w:webHidden/>
              </w:rPr>
              <w:fldChar w:fldCharType="end"/>
            </w:r>
          </w:hyperlink>
        </w:p>
        <w:p w14:paraId="673633A4" w14:textId="618E7C58" w:rsidR="005E4449" w:rsidRDefault="00907657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42384602" w:history="1">
            <w:r w:rsidR="005E4449" w:rsidRPr="006E3F8C">
              <w:rPr>
                <w:rStyle w:val="aff8"/>
                <w:rFonts w:cs="Times New Roman"/>
                <w:noProof/>
                <w:lang w:val="ru-RU"/>
              </w:rPr>
              <w:t>4.7 Требования к маркировке и упаковке</w:t>
            </w:r>
            <w:r w:rsidR="005E4449">
              <w:rPr>
                <w:noProof/>
                <w:webHidden/>
              </w:rPr>
              <w:tab/>
            </w:r>
            <w:r w:rsidR="005E4449">
              <w:rPr>
                <w:noProof/>
                <w:webHidden/>
              </w:rPr>
              <w:fldChar w:fldCharType="begin"/>
            </w:r>
            <w:r w:rsidR="005E4449">
              <w:rPr>
                <w:noProof/>
                <w:webHidden/>
              </w:rPr>
              <w:instrText xml:space="preserve"> PAGEREF _Toc242384602 \h </w:instrText>
            </w:r>
            <w:r w:rsidR="005E4449">
              <w:rPr>
                <w:noProof/>
                <w:webHidden/>
              </w:rPr>
            </w:r>
            <w:r w:rsidR="005E4449">
              <w:rPr>
                <w:noProof/>
                <w:webHidden/>
              </w:rPr>
              <w:fldChar w:fldCharType="separate"/>
            </w:r>
            <w:r w:rsidR="005E4449">
              <w:rPr>
                <w:noProof/>
                <w:webHidden/>
              </w:rPr>
              <w:t>15</w:t>
            </w:r>
            <w:r w:rsidR="005E4449">
              <w:rPr>
                <w:noProof/>
                <w:webHidden/>
              </w:rPr>
              <w:fldChar w:fldCharType="end"/>
            </w:r>
          </w:hyperlink>
        </w:p>
        <w:p w14:paraId="2567FC23" w14:textId="479C3991" w:rsidR="005E4449" w:rsidRDefault="00907657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42384603" w:history="1">
            <w:r w:rsidR="005E4449" w:rsidRPr="006E3F8C">
              <w:rPr>
                <w:rStyle w:val="aff8"/>
                <w:rFonts w:cs="Times New Roman"/>
                <w:noProof/>
                <w:lang w:val="ru-RU"/>
              </w:rPr>
              <w:t>4.8 Требования к транспортированию и хранению</w:t>
            </w:r>
            <w:r w:rsidR="005E4449">
              <w:rPr>
                <w:noProof/>
                <w:webHidden/>
              </w:rPr>
              <w:tab/>
            </w:r>
            <w:r w:rsidR="005E4449">
              <w:rPr>
                <w:noProof/>
                <w:webHidden/>
              </w:rPr>
              <w:fldChar w:fldCharType="begin"/>
            </w:r>
            <w:r w:rsidR="005E4449">
              <w:rPr>
                <w:noProof/>
                <w:webHidden/>
              </w:rPr>
              <w:instrText xml:space="preserve"> PAGEREF _Toc242384603 \h </w:instrText>
            </w:r>
            <w:r w:rsidR="005E4449">
              <w:rPr>
                <w:noProof/>
                <w:webHidden/>
              </w:rPr>
            </w:r>
            <w:r w:rsidR="005E4449">
              <w:rPr>
                <w:noProof/>
                <w:webHidden/>
              </w:rPr>
              <w:fldChar w:fldCharType="separate"/>
            </w:r>
            <w:r w:rsidR="005E4449">
              <w:rPr>
                <w:noProof/>
                <w:webHidden/>
              </w:rPr>
              <w:t>15</w:t>
            </w:r>
            <w:r w:rsidR="005E4449">
              <w:rPr>
                <w:noProof/>
                <w:webHidden/>
              </w:rPr>
              <w:fldChar w:fldCharType="end"/>
            </w:r>
          </w:hyperlink>
        </w:p>
        <w:p w14:paraId="21409139" w14:textId="144C802A" w:rsidR="005E4449" w:rsidRDefault="00907657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42384604" w:history="1">
            <w:r w:rsidR="005E4449" w:rsidRPr="006E3F8C">
              <w:rPr>
                <w:rStyle w:val="aff8"/>
                <w:rFonts w:cs="Times New Roman"/>
                <w:noProof/>
                <w:lang w:val="ru-RU"/>
              </w:rPr>
              <w:t>4.9 Специальные требования</w:t>
            </w:r>
            <w:r w:rsidR="005E4449">
              <w:rPr>
                <w:noProof/>
                <w:webHidden/>
              </w:rPr>
              <w:tab/>
            </w:r>
            <w:r w:rsidR="005E4449">
              <w:rPr>
                <w:noProof/>
                <w:webHidden/>
              </w:rPr>
              <w:fldChar w:fldCharType="begin"/>
            </w:r>
            <w:r w:rsidR="005E4449">
              <w:rPr>
                <w:noProof/>
                <w:webHidden/>
              </w:rPr>
              <w:instrText xml:space="preserve"> PAGEREF _Toc242384604 \h </w:instrText>
            </w:r>
            <w:r w:rsidR="005E4449">
              <w:rPr>
                <w:noProof/>
                <w:webHidden/>
              </w:rPr>
            </w:r>
            <w:r w:rsidR="005E4449">
              <w:rPr>
                <w:noProof/>
                <w:webHidden/>
              </w:rPr>
              <w:fldChar w:fldCharType="separate"/>
            </w:r>
            <w:r w:rsidR="005E4449">
              <w:rPr>
                <w:noProof/>
                <w:webHidden/>
              </w:rPr>
              <w:t>15</w:t>
            </w:r>
            <w:r w:rsidR="005E4449">
              <w:rPr>
                <w:noProof/>
                <w:webHidden/>
              </w:rPr>
              <w:fldChar w:fldCharType="end"/>
            </w:r>
          </w:hyperlink>
        </w:p>
        <w:p w14:paraId="45100EA0" w14:textId="740EDBD9" w:rsidR="005E4449" w:rsidRDefault="00907657">
          <w:pPr>
            <w:pStyle w:val="14"/>
            <w:tabs>
              <w:tab w:val="right" w:leader="dot" w:pos="9679"/>
            </w:tabs>
            <w:rPr>
              <w:noProof/>
            </w:rPr>
          </w:pPr>
          <w:hyperlink w:anchor="_Toc242384605" w:history="1">
            <w:r w:rsidR="005E4449" w:rsidRPr="006E3F8C">
              <w:rPr>
                <w:rStyle w:val="aff8"/>
                <w:rFonts w:cs="Times New Roman"/>
                <w:noProof/>
                <w:lang w:val="ru-RU"/>
              </w:rPr>
              <w:t>5. Требования к программной документации</w:t>
            </w:r>
            <w:r w:rsidR="005E4449">
              <w:rPr>
                <w:noProof/>
                <w:webHidden/>
              </w:rPr>
              <w:tab/>
            </w:r>
            <w:r w:rsidR="005E4449">
              <w:rPr>
                <w:noProof/>
                <w:webHidden/>
              </w:rPr>
              <w:fldChar w:fldCharType="begin"/>
            </w:r>
            <w:r w:rsidR="005E4449">
              <w:rPr>
                <w:noProof/>
                <w:webHidden/>
              </w:rPr>
              <w:instrText xml:space="preserve"> PAGEREF _Toc242384605 \h </w:instrText>
            </w:r>
            <w:r w:rsidR="005E4449">
              <w:rPr>
                <w:noProof/>
                <w:webHidden/>
              </w:rPr>
            </w:r>
            <w:r w:rsidR="005E4449">
              <w:rPr>
                <w:noProof/>
                <w:webHidden/>
              </w:rPr>
              <w:fldChar w:fldCharType="separate"/>
            </w:r>
            <w:r w:rsidR="005E4449">
              <w:rPr>
                <w:noProof/>
                <w:webHidden/>
              </w:rPr>
              <w:t>16</w:t>
            </w:r>
            <w:r w:rsidR="005E4449">
              <w:rPr>
                <w:noProof/>
                <w:webHidden/>
              </w:rPr>
              <w:fldChar w:fldCharType="end"/>
            </w:r>
          </w:hyperlink>
        </w:p>
        <w:p w14:paraId="140DDE94" w14:textId="05C20AC7" w:rsidR="005E4449" w:rsidRDefault="00907657">
          <w:pPr>
            <w:pStyle w:val="14"/>
            <w:tabs>
              <w:tab w:val="right" w:leader="dot" w:pos="9679"/>
            </w:tabs>
            <w:rPr>
              <w:noProof/>
            </w:rPr>
          </w:pPr>
          <w:hyperlink w:anchor="_Toc242384606" w:history="1">
            <w:r w:rsidR="005E4449" w:rsidRPr="006E3F8C">
              <w:rPr>
                <w:rStyle w:val="aff8"/>
                <w:rFonts w:cs="Times New Roman"/>
                <w:noProof/>
              </w:rPr>
              <w:t>7. Стадии и этапы разработки</w:t>
            </w:r>
            <w:r w:rsidR="005E4449">
              <w:rPr>
                <w:noProof/>
                <w:webHidden/>
              </w:rPr>
              <w:tab/>
            </w:r>
            <w:r w:rsidR="005E4449">
              <w:rPr>
                <w:noProof/>
                <w:webHidden/>
              </w:rPr>
              <w:fldChar w:fldCharType="begin"/>
            </w:r>
            <w:r w:rsidR="005E4449">
              <w:rPr>
                <w:noProof/>
                <w:webHidden/>
              </w:rPr>
              <w:instrText xml:space="preserve"> PAGEREF _Toc242384606 \h </w:instrText>
            </w:r>
            <w:r w:rsidR="005E4449">
              <w:rPr>
                <w:noProof/>
                <w:webHidden/>
              </w:rPr>
            </w:r>
            <w:r w:rsidR="005E4449">
              <w:rPr>
                <w:noProof/>
                <w:webHidden/>
              </w:rPr>
              <w:fldChar w:fldCharType="separate"/>
            </w:r>
            <w:r w:rsidR="005E4449">
              <w:rPr>
                <w:noProof/>
                <w:webHidden/>
              </w:rPr>
              <w:t>17</w:t>
            </w:r>
            <w:r w:rsidR="005E4449">
              <w:rPr>
                <w:noProof/>
                <w:webHidden/>
              </w:rPr>
              <w:fldChar w:fldCharType="end"/>
            </w:r>
          </w:hyperlink>
        </w:p>
        <w:p w14:paraId="73208E0F" w14:textId="39A3C43C" w:rsidR="005E4449" w:rsidRDefault="00907657">
          <w:pPr>
            <w:pStyle w:val="14"/>
            <w:tabs>
              <w:tab w:val="right" w:leader="dot" w:pos="9679"/>
            </w:tabs>
            <w:rPr>
              <w:noProof/>
            </w:rPr>
          </w:pPr>
          <w:hyperlink w:anchor="_Toc242384607" w:history="1">
            <w:r w:rsidR="005E4449" w:rsidRPr="006E3F8C">
              <w:rPr>
                <w:rStyle w:val="aff8"/>
                <w:rFonts w:cs="Times New Roman"/>
                <w:noProof/>
                <w:lang w:val="ru-RU"/>
              </w:rPr>
              <w:t>8. Порядок контроля и приёмки</w:t>
            </w:r>
            <w:r w:rsidR="005E4449">
              <w:rPr>
                <w:noProof/>
                <w:webHidden/>
              </w:rPr>
              <w:tab/>
            </w:r>
            <w:r w:rsidR="005E4449">
              <w:rPr>
                <w:noProof/>
                <w:webHidden/>
              </w:rPr>
              <w:fldChar w:fldCharType="begin"/>
            </w:r>
            <w:r w:rsidR="005E4449">
              <w:rPr>
                <w:noProof/>
                <w:webHidden/>
              </w:rPr>
              <w:instrText xml:space="preserve"> PAGEREF _Toc242384607 \h </w:instrText>
            </w:r>
            <w:r w:rsidR="005E4449">
              <w:rPr>
                <w:noProof/>
                <w:webHidden/>
              </w:rPr>
            </w:r>
            <w:r w:rsidR="005E4449">
              <w:rPr>
                <w:noProof/>
                <w:webHidden/>
              </w:rPr>
              <w:fldChar w:fldCharType="separate"/>
            </w:r>
            <w:r w:rsidR="005E4449">
              <w:rPr>
                <w:noProof/>
                <w:webHidden/>
              </w:rPr>
              <w:t>18</w:t>
            </w:r>
            <w:r w:rsidR="005E4449">
              <w:rPr>
                <w:noProof/>
                <w:webHidden/>
              </w:rPr>
              <w:fldChar w:fldCharType="end"/>
            </w:r>
          </w:hyperlink>
        </w:p>
        <w:p w14:paraId="42F6BB6D" w14:textId="5531E0AB" w:rsidR="005E4449" w:rsidRDefault="00907657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42384608" w:history="1">
            <w:r w:rsidR="005E4449" w:rsidRPr="006E3F8C">
              <w:rPr>
                <w:rStyle w:val="aff8"/>
                <w:rFonts w:cs="Times New Roman"/>
                <w:noProof/>
                <w:lang w:val="ru-RU"/>
              </w:rPr>
              <w:t>8.1 Цель предварительных испытаний</w:t>
            </w:r>
            <w:r w:rsidR="005E4449">
              <w:rPr>
                <w:noProof/>
                <w:webHidden/>
              </w:rPr>
              <w:tab/>
            </w:r>
            <w:r w:rsidR="005E4449">
              <w:rPr>
                <w:noProof/>
                <w:webHidden/>
              </w:rPr>
              <w:fldChar w:fldCharType="begin"/>
            </w:r>
            <w:r w:rsidR="005E4449">
              <w:rPr>
                <w:noProof/>
                <w:webHidden/>
              </w:rPr>
              <w:instrText xml:space="preserve"> PAGEREF _Toc242384608 \h </w:instrText>
            </w:r>
            <w:r w:rsidR="005E4449">
              <w:rPr>
                <w:noProof/>
                <w:webHidden/>
              </w:rPr>
            </w:r>
            <w:r w:rsidR="005E4449">
              <w:rPr>
                <w:noProof/>
                <w:webHidden/>
              </w:rPr>
              <w:fldChar w:fldCharType="separate"/>
            </w:r>
            <w:r w:rsidR="005E4449">
              <w:rPr>
                <w:noProof/>
                <w:webHidden/>
              </w:rPr>
              <w:t>18</w:t>
            </w:r>
            <w:r w:rsidR="005E4449">
              <w:rPr>
                <w:noProof/>
                <w:webHidden/>
              </w:rPr>
              <w:fldChar w:fldCharType="end"/>
            </w:r>
          </w:hyperlink>
        </w:p>
        <w:p w14:paraId="0E8126AF" w14:textId="2D4F5B0C" w:rsidR="005E4449" w:rsidRDefault="00907657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42384609" w:history="1">
            <w:r w:rsidR="005E4449" w:rsidRPr="006E3F8C">
              <w:rPr>
                <w:rStyle w:val="aff8"/>
                <w:rFonts w:cs="Times New Roman"/>
                <w:noProof/>
                <w:lang w:val="ru-RU"/>
              </w:rPr>
              <w:t>8.2 Цель опытной эксплуатации</w:t>
            </w:r>
            <w:r w:rsidR="005E4449">
              <w:rPr>
                <w:noProof/>
                <w:webHidden/>
              </w:rPr>
              <w:tab/>
            </w:r>
            <w:r w:rsidR="005E4449">
              <w:rPr>
                <w:noProof/>
                <w:webHidden/>
              </w:rPr>
              <w:fldChar w:fldCharType="begin"/>
            </w:r>
            <w:r w:rsidR="005E4449">
              <w:rPr>
                <w:noProof/>
                <w:webHidden/>
              </w:rPr>
              <w:instrText xml:space="preserve"> PAGEREF _Toc242384609 \h </w:instrText>
            </w:r>
            <w:r w:rsidR="005E4449">
              <w:rPr>
                <w:noProof/>
                <w:webHidden/>
              </w:rPr>
            </w:r>
            <w:r w:rsidR="005E4449">
              <w:rPr>
                <w:noProof/>
                <w:webHidden/>
              </w:rPr>
              <w:fldChar w:fldCharType="separate"/>
            </w:r>
            <w:r w:rsidR="005E4449">
              <w:rPr>
                <w:noProof/>
                <w:webHidden/>
              </w:rPr>
              <w:t>18</w:t>
            </w:r>
            <w:r w:rsidR="005E4449">
              <w:rPr>
                <w:noProof/>
                <w:webHidden/>
              </w:rPr>
              <w:fldChar w:fldCharType="end"/>
            </w:r>
          </w:hyperlink>
        </w:p>
        <w:p w14:paraId="0BB5B223" w14:textId="0B54F178" w:rsidR="005E4449" w:rsidRDefault="00907657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42384610" w:history="1">
            <w:r w:rsidR="005E4449" w:rsidRPr="006E3F8C">
              <w:rPr>
                <w:rStyle w:val="aff8"/>
                <w:rFonts w:cs="Times New Roman"/>
                <w:noProof/>
                <w:lang w:val="ru-RU"/>
              </w:rPr>
              <w:t>8.3 Цель приёмочных испытаний</w:t>
            </w:r>
            <w:r w:rsidR="005E4449">
              <w:rPr>
                <w:noProof/>
                <w:webHidden/>
              </w:rPr>
              <w:tab/>
            </w:r>
            <w:r w:rsidR="005E4449">
              <w:rPr>
                <w:noProof/>
                <w:webHidden/>
              </w:rPr>
              <w:fldChar w:fldCharType="begin"/>
            </w:r>
            <w:r w:rsidR="005E4449">
              <w:rPr>
                <w:noProof/>
                <w:webHidden/>
              </w:rPr>
              <w:instrText xml:space="preserve"> PAGEREF _Toc242384610 \h </w:instrText>
            </w:r>
            <w:r w:rsidR="005E4449">
              <w:rPr>
                <w:noProof/>
                <w:webHidden/>
              </w:rPr>
            </w:r>
            <w:r w:rsidR="005E4449">
              <w:rPr>
                <w:noProof/>
                <w:webHidden/>
              </w:rPr>
              <w:fldChar w:fldCharType="separate"/>
            </w:r>
            <w:r w:rsidR="005E4449">
              <w:rPr>
                <w:noProof/>
                <w:webHidden/>
              </w:rPr>
              <w:t>18</w:t>
            </w:r>
            <w:r w:rsidR="005E4449">
              <w:rPr>
                <w:noProof/>
                <w:webHidden/>
              </w:rPr>
              <w:fldChar w:fldCharType="end"/>
            </w:r>
          </w:hyperlink>
        </w:p>
        <w:p w14:paraId="05CC689A" w14:textId="54C02D3C" w:rsidR="005E4449" w:rsidRDefault="005E4449">
          <w:r>
            <w:rPr>
              <w:b/>
              <w:bCs/>
            </w:rPr>
            <w:fldChar w:fldCharType="end"/>
          </w:r>
        </w:p>
      </w:sdtContent>
    </w:sdt>
    <w:p w14:paraId="1AC5456F" w14:textId="51C552A7" w:rsidR="00E90F37" w:rsidRPr="000E15B3" w:rsidRDefault="00E90F37">
      <w:pPr>
        <w:ind w:firstLine="0"/>
        <w:jc w:val="both"/>
        <w:rPr>
          <w:lang w:val="ru-RU"/>
        </w:rPr>
      </w:pPr>
    </w:p>
    <w:p w14:paraId="1D057603" w14:textId="77777777" w:rsidR="00E90F37" w:rsidRPr="000E15B3" w:rsidRDefault="00151524">
      <w:pPr>
        <w:rPr>
          <w:lang w:val="ru-RU"/>
        </w:rPr>
      </w:pPr>
      <w:r w:rsidRPr="000E15B3">
        <w:rPr>
          <w:lang w:val="ru-RU"/>
        </w:rPr>
        <w:br w:type="page"/>
      </w:r>
    </w:p>
    <w:p w14:paraId="758D1DE3" w14:textId="77777777" w:rsidR="00E90F37" w:rsidRPr="000E15B3" w:rsidRDefault="00151524" w:rsidP="000E15B3">
      <w:pPr>
        <w:pStyle w:val="1"/>
        <w:ind w:firstLine="0"/>
        <w:jc w:val="center"/>
        <w:rPr>
          <w:rFonts w:ascii="Times New Roman" w:hAnsi="Times New Roman" w:cs="Times New Roman"/>
          <w:color w:val="auto"/>
          <w:lang w:val="ru-RU"/>
        </w:rPr>
      </w:pPr>
      <w:bookmarkStart w:id="4" w:name="_Toc242384562"/>
      <w:r w:rsidRPr="000E15B3">
        <w:rPr>
          <w:rFonts w:ascii="Times New Roman" w:hAnsi="Times New Roman" w:cs="Times New Roman"/>
          <w:color w:val="auto"/>
          <w:lang w:val="ru-RU"/>
        </w:rPr>
        <w:lastRenderedPageBreak/>
        <w:t>Введение</w:t>
      </w:r>
      <w:bookmarkEnd w:id="4"/>
    </w:p>
    <w:p w14:paraId="41C094A3" w14:textId="77777777" w:rsidR="00E90F37" w:rsidRPr="000E15B3" w:rsidRDefault="00151524" w:rsidP="000E15B3">
      <w:pPr>
        <w:pStyle w:val="21"/>
        <w:jc w:val="center"/>
        <w:rPr>
          <w:rFonts w:ascii="Times New Roman" w:hAnsi="Times New Roman" w:cs="Times New Roman"/>
          <w:color w:val="auto"/>
          <w:lang w:val="ru-RU"/>
        </w:rPr>
      </w:pPr>
      <w:bookmarkStart w:id="5" w:name="_Toc242384563"/>
      <w:r w:rsidRPr="000E15B3">
        <w:rPr>
          <w:rFonts w:ascii="Times New Roman" w:hAnsi="Times New Roman" w:cs="Times New Roman"/>
          <w:color w:val="auto"/>
          <w:lang w:val="ru-RU"/>
        </w:rPr>
        <w:t>1.1 Краткая характеристика программы</w:t>
      </w:r>
      <w:bookmarkEnd w:id="5"/>
    </w:p>
    <w:p w14:paraId="1412FEC5" w14:textId="77777777" w:rsidR="00E90F37" w:rsidRPr="000E15B3" w:rsidRDefault="00151524">
      <w:pPr>
        <w:jc w:val="both"/>
        <w:rPr>
          <w:lang w:val="ru-RU"/>
        </w:rPr>
      </w:pPr>
      <w:r w:rsidRPr="000E15B3">
        <w:rPr>
          <w:lang w:val="ru-RU"/>
        </w:rPr>
        <w:t>Веб-приложение «Лапа помощи» предназначено для приюта животных просмотр подробных карточек</w:t>
      </w:r>
      <w:r w:rsidR="00F462BF">
        <w:rPr>
          <w:lang w:val="ru-RU"/>
        </w:rPr>
        <w:t xml:space="preserve"> питомцев с актуальной информацией, поиск и фильтрацию</w:t>
      </w:r>
      <w:r w:rsidR="00F462BF" w:rsidRPr="000E15B3">
        <w:rPr>
          <w:lang w:val="ru-RU"/>
        </w:rPr>
        <w:t>,</w:t>
      </w:r>
      <w:r w:rsidRPr="000E15B3">
        <w:rPr>
          <w:lang w:val="ru-RU"/>
        </w:rPr>
        <w:t xml:space="preserve"> регистрацию пользователей и подачу электронных заявок на усыновление.</w:t>
      </w:r>
    </w:p>
    <w:p w14:paraId="37C47EF8" w14:textId="77777777" w:rsidR="00E90F37" w:rsidRPr="000E15B3" w:rsidRDefault="00151524">
      <w:pPr>
        <w:jc w:val="both"/>
        <w:rPr>
          <w:lang w:val="ru-RU"/>
        </w:rPr>
      </w:pPr>
      <w:r w:rsidRPr="000E15B3">
        <w:rPr>
          <w:lang w:val="ru-RU"/>
        </w:rPr>
        <w:t>Приложение реализуется как клиент-серверная система. Интерфейс создаётся на</w:t>
      </w:r>
      <w:r w:rsidR="00F462BF">
        <w:rPr>
          <w:lang w:val="ru-RU"/>
        </w:rPr>
        <w:t xml:space="preserve"> </w:t>
      </w:r>
      <w:r w:rsidR="00F462BF">
        <w:t>HTML</w:t>
      </w:r>
      <w:r w:rsidR="00F462BF" w:rsidRPr="00F462BF">
        <w:rPr>
          <w:lang w:val="ru-RU"/>
        </w:rPr>
        <w:t xml:space="preserve"> </w:t>
      </w:r>
      <w:r w:rsidR="00F462BF">
        <w:rPr>
          <w:lang w:val="ru-RU"/>
        </w:rPr>
        <w:t xml:space="preserve">и </w:t>
      </w:r>
      <w:r w:rsidR="00F462BF">
        <w:t>CSS</w:t>
      </w:r>
      <w:r w:rsidRPr="000E15B3">
        <w:rPr>
          <w:lang w:val="ru-RU"/>
        </w:rPr>
        <w:t xml:space="preserve">, серверная часть — на </w:t>
      </w:r>
      <w:r>
        <w:t>Python</w:t>
      </w:r>
      <w:r w:rsidRPr="000E15B3">
        <w:rPr>
          <w:lang w:val="ru-RU"/>
        </w:rPr>
        <w:t xml:space="preserve">, данные хранятся в </w:t>
      </w:r>
      <w:r>
        <w:t>PostgreSQL</w:t>
      </w:r>
      <w:r w:rsidRPr="000E15B3">
        <w:rPr>
          <w:lang w:val="ru-RU"/>
        </w:rPr>
        <w:t xml:space="preserve">. Информация загружается с сервера через </w:t>
      </w:r>
      <w:r>
        <w:t>REST</w:t>
      </w:r>
      <w:r w:rsidRPr="000E15B3">
        <w:rPr>
          <w:lang w:val="ru-RU"/>
        </w:rPr>
        <w:t xml:space="preserve"> </w:t>
      </w:r>
      <w:r>
        <w:t>API</w:t>
      </w:r>
      <w:r w:rsidRPr="000E15B3">
        <w:rPr>
          <w:lang w:val="ru-RU"/>
        </w:rPr>
        <w:t>.</w:t>
      </w:r>
    </w:p>
    <w:p w14:paraId="0847BACD" w14:textId="77777777" w:rsidR="00E90F37" w:rsidRPr="000E15B3" w:rsidRDefault="00151524" w:rsidP="000E15B3">
      <w:pPr>
        <w:pStyle w:val="21"/>
        <w:ind w:firstLine="0"/>
        <w:jc w:val="center"/>
        <w:rPr>
          <w:rFonts w:ascii="Times New Roman" w:hAnsi="Times New Roman" w:cs="Times New Roman"/>
          <w:color w:val="auto"/>
          <w:lang w:val="ru-RU"/>
        </w:rPr>
      </w:pPr>
      <w:bookmarkStart w:id="6" w:name="_Toc242384564"/>
      <w:r w:rsidRPr="000E15B3">
        <w:rPr>
          <w:rFonts w:ascii="Times New Roman" w:hAnsi="Times New Roman" w:cs="Times New Roman"/>
          <w:color w:val="auto"/>
          <w:lang w:val="ru-RU"/>
        </w:rPr>
        <w:t>1.2 Краткая характеристика объекта</w:t>
      </w:r>
      <w:bookmarkEnd w:id="6"/>
    </w:p>
    <w:p w14:paraId="42D6019F" w14:textId="77777777" w:rsidR="00E90F37" w:rsidRPr="000E15B3" w:rsidRDefault="00151524">
      <w:pPr>
        <w:jc w:val="both"/>
        <w:rPr>
          <w:lang w:val="ru-RU"/>
        </w:rPr>
      </w:pPr>
      <w:r w:rsidRPr="000E15B3">
        <w:rPr>
          <w:lang w:val="ru-RU"/>
        </w:rPr>
        <w:t>Объектом автоматизации является деятельность приюта, связанная с информированием посетителей о животных и обработкой заявок потенциальных владельцев. Единое веб-приложение позволит структурировать каталог животных, упростить поиск подходящего питомца и систематизировать заявки.</w:t>
      </w:r>
    </w:p>
    <w:p w14:paraId="2708FE9D" w14:textId="77777777" w:rsidR="000E15B3" w:rsidRDefault="000E15B3" w:rsidP="000E15B3">
      <w:pPr>
        <w:pStyle w:val="1"/>
        <w:ind w:firstLine="0"/>
        <w:jc w:val="center"/>
        <w:rPr>
          <w:rFonts w:ascii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  <w:lang w:val="ru-RU"/>
        </w:rPr>
        <w:br w:type="page"/>
      </w:r>
    </w:p>
    <w:p w14:paraId="1F1C9C50" w14:textId="77777777" w:rsidR="00E90F37" w:rsidRPr="000E15B3" w:rsidRDefault="00151524" w:rsidP="000E15B3">
      <w:pPr>
        <w:pStyle w:val="1"/>
        <w:ind w:firstLine="0"/>
        <w:jc w:val="center"/>
        <w:rPr>
          <w:rFonts w:ascii="Times New Roman" w:hAnsi="Times New Roman" w:cs="Times New Roman"/>
          <w:color w:val="auto"/>
          <w:lang w:val="ru-RU"/>
        </w:rPr>
      </w:pPr>
      <w:bookmarkStart w:id="7" w:name="_Toc242384565"/>
      <w:r w:rsidRPr="000E15B3">
        <w:rPr>
          <w:rFonts w:ascii="Times New Roman" w:hAnsi="Times New Roman" w:cs="Times New Roman"/>
          <w:color w:val="auto"/>
          <w:lang w:val="ru-RU"/>
        </w:rPr>
        <w:lastRenderedPageBreak/>
        <w:t>2. Основание для разработки и использования</w:t>
      </w:r>
      <w:bookmarkEnd w:id="7"/>
    </w:p>
    <w:p w14:paraId="27A56349" w14:textId="77777777" w:rsidR="00E90F37" w:rsidRPr="000E15B3" w:rsidRDefault="00151524">
      <w:pPr>
        <w:jc w:val="both"/>
        <w:rPr>
          <w:lang w:val="ru-RU"/>
        </w:rPr>
      </w:pPr>
      <w:r w:rsidRPr="000E15B3">
        <w:rPr>
          <w:lang w:val="ru-RU"/>
        </w:rPr>
        <w:t xml:space="preserve">Основанием для разработки является выполнение учебной практики УП.08 «Разработка дизайна веб-приложений». Проект направлен на получение практических навыков проектирования интерфейсов, разработки </w:t>
      </w:r>
      <w:r>
        <w:t>frontend</w:t>
      </w:r>
      <w:r w:rsidRPr="000E15B3">
        <w:rPr>
          <w:lang w:val="ru-RU"/>
        </w:rPr>
        <w:t xml:space="preserve"> и </w:t>
      </w:r>
      <w:r>
        <w:t>backend</w:t>
      </w:r>
      <w:r w:rsidRPr="000E15B3">
        <w:rPr>
          <w:lang w:val="ru-RU"/>
        </w:rPr>
        <w:t xml:space="preserve">, работы с базами данных, формами, </w:t>
      </w:r>
      <w:r>
        <w:t>REST</w:t>
      </w:r>
      <w:r w:rsidRPr="000E15B3">
        <w:rPr>
          <w:lang w:val="ru-RU"/>
        </w:rPr>
        <w:t xml:space="preserve"> </w:t>
      </w:r>
      <w:r>
        <w:t>API</w:t>
      </w:r>
      <w:r w:rsidRPr="000E15B3">
        <w:rPr>
          <w:lang w:val="ru-RU"/>
        </w:rPr>
        <w:t>, адаптивной вёрсткой и публикацией веб-приложений.</w:t>
      </w:r>
    </w:p>
    <w:p w14:paraId="0EDEA02B" w14:textId="77777777" w:rsidR="007D24F5" w:rsidRDefault="007D24F5" w:rsidP="007D24F5">
      <w:pPr>
        <w:pStyle w:val="1"/>
        <w:jc w:val="center"/>
        <w:rPr>
          <w:rFonts w:ascii="Times New Roman" w:hAnsi="Times New Roman" w:cs="Times New Roman"/>
          <w:color w:val="auto"/>
          <w:lang w:val="ru-RU"/>
        </w:rPr>
      </w:pPr>
      <w:bookmarkStart w:id="8" w:name="_Toc242384566"/>
      <w:r w:rsidRPr="007D24F5">
        <w:rPr>
          <w:rFonts w:ascii="Times New Roman" w:hAnsi="Times New Roman" w:cs="Times New Roman"/>
          <w:color w:val="auto"/>
        </w:rPr>
        <w:t>2.1.</w:t>
      </w:r>
      <w:r>
        <w:rPr>
          <w:rFonts w:ascii="Times New Roman" w:hAnsi="Times New Roman" w:cs="Times New Roman"/>
          <w:color w:val="auto"/>
          <w:lang w:val="ru-RU"/>
        </w:rPr>
        <w:t xml:space="preserve"> Сравнение</w:t>
      </w:r>
      <w:r w:rsidRPr="007D24F5">
        <w:rPr>
          <w:rFonts w:ascii="Times New Roman" w:hAnsi="Times New Roman" w:cs="Times New Roman"/>
          <w:color w:val="auto"/>
          <w:lang w:val="ru-RU"/>
        </w:rPr>
        <w:t xml:space="preserve"> с конкурентами</w:t>
      </w:r>
      <w:bookmarkEnd w:id="8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431"/>
        <w:gridCol w:w="2411"/>
        <w:gridCol w:w="2411"/>
        <w:gridCol w:w="2426"/>
      </w:tblGrid>
      <w:tr w:rsidR="007D24F5" w14:paraId="3726BFA0" w14:textId="77777777" w:rsidTr="007D24F5">
        <w:tc>
          <w:tcPr>
            <w:tcW w:w="2476" w:type="dxa"/>
          </w:tcPr>
          <w:p w14:paraId="0DB35163" w14:textId="77777777" w:rsidR="007D24F5" w:rsidRPr="00184392" w:rsidRDefault="007D24F5" w:rsidP="00184392">
            <w:pPr>
              <w:ind w:firstLine="0"/>
              <w:jc w:val="center"/>
              <w:rPr>
                <w:b/>
                <w:bCs/>
                <w:sz w:val="22"/>
                <w:lang w:val="ru-RU"/>
              </w:rPr>
            </w:pPr>
            <w:r w:rsidRPr="00184392">
              <w:rPr>
                <w:b/>
                <w:bCs/>
                <w:sz w:val="22"/>
                <w:lang w:val="ru-RU"/>
              </w:rPr>
              <w:t>Критерии</w:t>
            </w:r>
          </w:p>
        </w:tc>
        <w:tc>
          <w:tcPr>
            <w:tcW w:w="2476" w:type="dxa"/>
          </w:tcPr>
          <w:p w14:paraId="33460C8C" w14:textId="77777777" w:rsidR="007D24F5" w:rsidRPr="00184392" w:rsidRDefault="007D24F5" w:rsidP="00184392">
            <w:pPr>
              <w:ind w:firstLine="0"/>
              <w:jc w:val="center"/>
              <w:rPr>
                <w:b/>
                <w:bCs/>
                <w:sz w:val="22"/>
                <w:lang w:val="ru-RU"/>
              </w:rPr>
            </w:pPr>
            <w:r w:rsidRPr="00184392">
              <w:rPr>
                <w:b/>
                <w:bCs/>
                <w:sz w:val="22"/>
                <w:lang w:val="ru-RU"/>
              </w:rPr>
              <w:t>«Пес и Кот»</w:t>
            </w:r>
          </w:p>
        </w:tc>
        <w:tc>
          <w:tcPr>
            <w:tcW w:w="2476" w:type="dxa"/>
          </w:tcPr>
          <w:p w14:paraId="215C1893" w14:textId="77777777" w:rsidR="007D24F5" w:rsidRPr="00184392" w:rsidRDefault="007D24F5" w:rsidP="00184392">
            <w:pPr>
              <w:ind w:firstLine="0"/>
              <w:jc w:val="center"/>
              <w:rPr>
                <w:b/>
                <w:bCs/>
                <w:sz w:val="22"/>
                <w:lang w:val="ru-RU"/>
              </w:rPr>
            </w:pPr>
            <w:r w:rsidRPr="00184392">
              <w:rPr>
                <w:b/>
                <w:bCs/>
                <w:sz w:val="22"/>
                <w:lang w:val="ru-RU"/>
              </w:rPr>
              <w:t>«В добрые руки»</w:t>
            </w:r>
          </w:p>
        </w:tc>
        <w:tc>
          <w:tcPr>
            <w:tcW w:w="2477" w:type="dxa"/>
          </w:tcPr>
          <w:p w14:paraId="65277E57" w14:textId="77777777" w:rsidR="007D24F5" w:rsidRPr="00184392" w:rsidRDefault="007D24F5" w:rsidP="00184392">
            <w:pPr>
              <w:ind w:firstLine="0"/>
              <w:jc w:val="center"/>
              <w:rPr>
                <w:b/>
                <w:bCs/>
                <w:sz w:val="22"/>
                <w:lang w:val="ru-RU"/>
              </w:rPr>
            </w:pPr>
            <w:r w:rsidRPr="00184392">
              <w:rPr>
                <w:b/>
                <w:bCs/>
                <w:sz w:val="22"/>
                <w:lang w:val="ru-RU"/>
              </w:rPr>
              <w:t>«</w:t>
            </w:r>
            <w:proofErr w:type="spellStart"/>
            <w:r w:rsidRPr="00184392">
              <w:rPr>
                <w:b/>
                <w:bCs/>
                <w:sz w:val="22"/>
                <w:lang w:val="ru-RU"/>
              </w:rPr>
              <w:t>Муркоша</w:t>
            </w:r>
            <w:proofErr w:type="spellEnd"/>
            <w:r w:rsidRPr="00184392">
              <w:rPr>
                <w:b/>
                <w:bCs/>
                <w:sz w:val="22"/>
                <w:lang w:val="ru-RU"/>
              </w:rPr>
              <w:t>»</w:t>
            </w:r>
          </w:p>
        </w:tc>
      </w:tr>
      <w:tr w:rsidR="007D24F5" w14:paraId="244FE7ED" w14:textId="77777777" w:rsidTr="007D24F5">
        <w:tc>
          <w:tcPr>
            <w:tcW w:w="2476" w:type="dxa"/>
          </w:tcPr>
          <w:p w14:paraId="649225CE" w14:textId="3B071AC0" w:rsidR="007D24F5" w:rsidRPr="00184392" w:rsidRDefault="007D24F5" w:rsidP="00184392">
            <w:pPr>
              <w:ind w:firstLine="0"/>
              <w:jc w:val="center"/>
              <w:rPr>
                <w:sz w:val="22"/>
                <w:lang w:val="ru-RU"/>
              </w:rPr>
            </w:pPr>
            <w:r w:rsidRPr="00184392">
              <w:rPr>
                <w:sz w:val="22"/>
                <w:lang w:val="ru-RU"/>
              </w:rPr>
              <w:t>Каталог питомцев</w:t>
            </w:r>
          </w:p>
        </w:tc>
        <w:tc>
          <w:tcPr>
            <w:tcW w:w="2476" w:type="dxa"/>
          </w:tcPr>
          <w:p w14:paraId="55C13104" w14:textId="77777777" w:rsidR="007D24F5" w:rsidRPr="00184392" w:rsidRDefault="00151524" w:rsidP="00184392">
            <w:pPr>
              <w:ind w:firstLine="0"/>
              <w:jc w:val="center"/>
              <w:rPr>
                <w:sz w:val="22"/>
                <w:lang w:val="ru-RU"/>
              </w:rPr>
            </w:pPr>
            <w:r w:rsidRPr="00184392">
              <w:rPr>
                <w:sz w:val="22"/>
                <w:lang w:val="ru-RU"/>
              </w:rPr>
              <w:t>Частично</w:t>
            </w:r>
          </w:p>
        </w:tc>
        <w:tc>
          <w:tcPr>
            <w:tcW w:w="2476" w:type="dxa"/>
          </w:tcPr>
          <w:p w14:paraId="6F8256D8" w14:textId="1A9A00CF" w:rsidR="007D24F5" w:rsidRPr="00184392" w:rsidRDefault="00151524" w:rsidP="00184392">
            <w:pPr>
              <w:ind w:firstLine="0"/>
              <w:jc w:val="center"/>
              <w:rPr>
                <w:sz w:val="22"/>
                <w:lang w:val="ru-RU"/>
              </w:rPr>
            </w:pPr>
            <w:r w:rsidRPr="00184392">
              <w:rPr>
                <w:sz w:val="22"/>
                <w:lang w:val="ru-RU"/>
              </w:rPr>
              <w:t>Есть</w:t>
            </w:r>
          </w:p>
        </w:tc>
        <w:tc>
          <w:tcPr>
            <w:tcW w:w="2477" w:type="dxa"/>
          </w:tcPr>
          <w:p w14:paraId="764A87FD" w14:textId="211DBC80" w:rsidR="007D24F5" w:rsidRPr="00184392" w:rsidRDefault="00151524" w:rsidP="00184392">
            <w:pPr>
              <w:ind w:firstLine="0"/>
              <w:jc w:val="center"/>
              <w:rPr>
                <w:sz w:val="22"/>
                <w:lang w:val="ru-RU"/>
              </w:rPr>
            </w:pPr>
            <w:r w:rsidRPr="00184392">
              <w:rPr>
                <w:sz w:val="22"/>
                <w:lang w:val="ru-RU"/>
              </w:rPr>
              <w:t>Есть</w:t>
            </w:r>
          </w:p>
        </w:tc>
      </w:tr>
      <w:tr w:rsidR="007D24F5" w14:paraId="536215E8" w14:textId="77777777" w:rsidTr="007D24F5">
        <w:tc>
          <w:tcPr>
            <w:tcW w:w="2476" w:type="dxa"/>
          </w:tcPr>
          <w:p w14:paraId="2881420C" w14:textId="047EF561" w:rsidR="007D24F5" w:rsidRPr="00184392" w:rsidRDefault="007D24F5" w:rsidP="00184392">
            <w:pPr>
              <w:ind w:firstLine="0"/>
              <w:jc w:val="center"/>
              <w:rPr>
                <w:sz w:val="22"/>
                <w:lang w:val="ru-RU"/>
              </w:rPr>
            </w:pPr>
            <w:r w:rsidRPr="00184392">
              <w:rPr>
                <w:sz w:val="22"/>
                <w:lang w:val="ru-RU"/>
              </w:rPr>
              <w:t>Фильтр</w:t>
            </w:r>
            <w:r w:rsidR="00323F58">
              <w:rPr>
                <w:sz w:val="22"/>
                <w:lang w:val="ru-RU"/>
              </w:rPr>
              <w:t xml:space="preserve"> </w:t>
            </w:r>
            <w:r w:rsidRPr="00184392">
              <w:rPr>
                <w:sz w:val="22"/>
                <w:lang w:val="ru-RU"/>
              </w:rPr>
              <w:t>(возраст, вид, характер)</w:t>
            </w:r>
          </w:p>
        </w:tc>
        <w:tc>
          <w:tcPr>
            <w:tcW w:w="2476" w:type="dxa"/>
          </w:tcPr>
          <w:p w14:paraId="01CF7CC3" w14:textId="15C74DB1" w:rsidR="007D24F5" w:rsidRPr="00184392" w:rsidRDefault="00151524" w:rsidP="00184392">
            <w:pPr>
              <w:ind w:firstLine="0"/>
              <w:jc w:val="center"/>
              <w:rPr>
                <w:sz w:val="22"/>
                <w:lang w:val="ru-RU"/>
              </w:rPr>
            </w:pPr>
            <w:r w:rsidRPr="00184392">
              <w:rPr>
                <w:sz w:val="22"/>
                <w:lang w:val="ru-RU"/>
              </w:rPr>
              <w:t>Нет</w:t>
            </w:r>
          </w:p>
          <w:p w14:paraId="0FF1F360" w14:textId="77777777" w:rsidR="00151524" w:rsidRPr="00184392" w:rsidRDefault="00151524" w:rsidP="00184392">
            <w:pPr>
              <w:ind w:firstLine="0"/>
              <w:jc w:val="center"/>
              <w:rPr>
                <w:sz w:val="22"/>
                <w:lang w:val="ru-RU"/>
              </w:rPr>
            </w:pPr>
          </w:p>
        </w:tc>
        <w:tc>
          <w:tcPr>
            <w:tcW w:w="2476" w:type="dxa"/>
          </w:tcPr>
          <w:p w14:paraId="501255A3" w14:textId="0CD52FED" w:rsidR="007D24F5" w:rsidRPr="00184392" w:rsidRDefault="00151524" w:rsidP="00184392">
            <w:pPr>
              <w:ind w:firstLine="0"/>
              <w:jc w:val="center"/>
              <w:rPr>
                <w:sz w:val="22"/>
                <w:lang w:val="ru-RU"/>
              </w:rPr>
            </w:pPr>
            <w:r w:rsidRPr="00184392">
              <w:rPr>
                <w:sz w:val="22"/>
                <w:lang w:val="ru-RU"/>
              </w:rPr>
              <w:t>Частично</w:t>
            </w:r>
          </w:p>
        </w:tc>
        <w:tc>
          <w:tcPr>
            <w:tcW w:w="2477" w:type="dxa"/>
          </w:tcPr>
          <w:p w14:paraId="6A6C1BB0" w14:textId="699C5E21" w:rsidR="007D24F5" w:rsidRPr="00184392" w:rsidRDefault="00151524" w:rsidP="00184392">
            <w:pPr>
              <w:ind w:firstLine="0"/>
              <w:jc w:val="center"/>
              <w:rPr>
                <w:sz w:val="22"/>
                <w:lang w:val="ru-RU"/>
              </w:rPr>
            </w:pPr>
            <w:r w:rsidRPr="00184392">
              <w:rPr>
                <w:sz w:val="22"/>
                <w:lang w:val="ru-RU"/>
              </w:rPr>
              <w:t>Есть</w:t>
            </w:r>
          </w:p>
          <w:p w14:paraId="506F2819" w14:textId="77777777" w:rsidR="00151524" w:rsidRPr="00184392" w:rsidRDefault="00151524" w:rsidP="00184392">
            <w:pPr>
              <w:ind w:firstLine="0"/>
              <w:jc w:val="center"/>
              <w:rPr>
                <w:sz w:val="22"/>
                <w:lang w:val="ru-RU"/>
              </w:rPr>
            </w:pPr>
          </w:p>
        </w:tc>
      </w:tr>
      <w:tr w:rsidR="007D24F5" w14:paraId="359E282D" w14:textId="77777777" w:rsidTr="007D24F5">
        <w:tc>
          <w:tcPr>
            <w:tcW w:w="2476" w:type="dxa"/>
          </w:tcPr>
          <w:p w14:paraId="74EF426A" w14:textId="2ED3F952" w:rsidR="007D24F5" w:rsidRPr="00184392" w:rsidRDefault="007D24F5" w:rsidP="00184392">
            <w:pPr>
              <w:ind w:firstLine="0"/>
              <w:jc w:val="center"/>
              <w:rPr>
                <w:sz w:val="22"/>
                <w:lang w:val="ru-RU"/>
              </w:rPr>
            </w:pPr>
            <w:r w:rsidRPr="00184392">
              <w:rPr>
                <w:sz w:val="22"/>
                <w:lang w:val="ru-RU"/>
              </w:rPr>
              <w:t>Актуальный статус питомца</w:t>
            </w:r>
          </w:p>
        </w:tc>
        <w:tc>
          <w:tcPr>
            <w:tcW w:w="2476" w:type="dxa"/>
          </w:tcPr>
          <w:p w14:paraId="19D3D43F" w14:textId="19FC2F55" w:rsidR="007D24F5" w:rsidRPr="00184392" w:rsidRDefault="00151524" w:rsidP="00184392">
            <w:pPr>
              <w:ind w:firstLine="0"/>
              <w:jc w:val="center"/>
              <w:rPr>
                <w:sz w:val="22"/>
                <w:lang w:val="ru-RU"/>
              </w:rPr>
            </w:pPr>
            <w:r w:rsidRPr="00184392">
              <w:rPr>
                <w:sz w:val="22"/>
                <w:lang w:val="ru-RU"/>
              </w:rPr>
              <w:t>Нет</w:t>
            </w:r>
          </w:p>
        </w:tc>
        <w:tc>
          <w:tcPr>
            <w:tcW w:w="2476" w:type="dxa"/>
          </w:tcPr>
          <w:p w14:paraId="6E82328D" w14:textId="17497F95" w:rsidR="007D24F5" w:rsidRPr="00184392" w:rsidRDefault="00151524" w:rsidP="00184392">
            <w:pPr>
              <w:ind w:firstLine="0"/>
              <w:jc w:val="center"/>
              <w:rPr>
                <w:sz w:val="22"/>
                <w:lang w:val="ru-RU"/>
              </w:rPr>
            </w:pPr>
            <w:r w:rsidRPr="00184392">
              <w:rPr>
                <w:sz w:val="22"/>
                <w:lang w:val="ru-RU"/>
              </w:rPr>
              <w:t>Нет</w:t>
            </w:r>
          </w:p>
        </w:tc>
        <w:tc>
          <w:tcPr>
            <w:tcW w:w="2477" w:type="dxa"/>
          </w:tcPr>
          <w:p w14:paraId="13DA37DF" w14:textId="38744D65" w:rsidR="007D24F5" w:rsidRPr="00184392" w:rsidRDefault="00151524" w:rsidP="00184392">
            <w:pPr>
              <w:ind w:firstLine="0"/>
              <w:jc w:val="center"/>
              <w:rPr>
                <w:sz w:val="22"/>
                <w:lang w:val="ru-RU"/>
              </w:rPr>
            </w:pPr>
            <w:r w:rsidRPr="00184392">
              <w:rPr>
                <w:sz w:val="22"/>
                <w:lang w:val="ru-RU"/>
              </w:rPr>
              <w:t>Есть очень детальные</w:t>
            </w:r>
          </w:p>
        </w:tc>
      </w:tr>
      <w:tr w:rsidR="007D24F5" w14:paraId="72CD33B9" w14:textId="77777777" w:rsidTr="007D24F5">
        <w:tc>
          <w:tcPr>
            <w:tcW w:w="2476" w:type="dxa"/>
          </w:tcPr>
          <w:p w14:paraId="0F7808BD" w14:textId="60C9E904" w:rsidR="007D24F5" w:rsidRPr="00184392" w:rsidRDefault="007D24F5" w:rsidP="00184392">
            <w:pPr>
              <w:ind w:firstLine="0"/>
              <w:jc w:val="center"/>
              <w:rPr>
                <w:sz w:val="22"/>
                <w:lang w:val="ru-RU"/>
              </w:rPr>
            </w:pPr>
            <w:r w:rsidRPr="00184392">
              <w:rPr>
                <w:sz w:val="22"/>
                <w:lang w:val="ru-RU"/>
              </w:rPr>
              <w:t>Онлайн заявки на усыновление</w:t>
            </w:r>
          </w:p>
        </w:tc>
        <w:tc>
          <w:tcPr>
            <w:tcW w:w="2476" w:type="dxa"/>
          </w:tcPr>
          <w:p w14:paraId="0AF3EB98" w14:textId="7AB093E9" w:rsidR="007D24F5" w:rsidRPr="00184392" w:rsidRDefault="00151524" w:rsidP="00184392">
            <w:pPr>
              <w:ind w:firstLine="0"/>
              <w:jc w:val="center"/>
              <w:rPr>
                <w:sz w:val="22"/>
                <w:lang w:val="ru-RU"/>
              </w:rPr>
            </w:pPr>
            <w:r w:rsidRPr="00184392">
              <w:rPr>
                <w:sz w:val="22"/>
                <w:lang w:val="ru-RU"/>
              </w:rPr>
              <w:t>Нет</w:t>
            </w:r>
          </w:p>
        </w:tc>
        <w:tc>
          <w:tcPr>
            <w:tcW w:w="2476" w:type="dxa"/>
          </w:tcPr>
          <w:p w14:paraId="4AA1CAC9" w14:textId="03240110" w:rsidR="007D24F5" w:rsidRPr="00184392" w:rsidRDefault="00151524" w:rsidP="00184392">
            <w:pPr>
              <w:ind w:firstLine="0"/>
              <w:jc w:val="center"/>
              <w:rPr>
                <w:sz w:val="22"/>
                <w:lang w:val="ru-RU"/>
              </w:rPr>
            </w:pPr>
            <w:r w:rsidRPr="00184392">
              <w:rPr>
                <w:sz w:val="22"/>
                <w:lang w:val="ru-RU"/>
              </w:rPr>
              <w:t>Нет</w:t>
            </w:r>
          </w:p>
          <w:p w14:paraId="3BED4D13" w14:textId="77777777" w:rsidR="00151524" w:rsidRPr="00184392" w:rsidRDefault="00151524" w:rsidP="00184392">
            <w:pPr>
              <w:ind w:firstLine="0"/>
              <w:jc w:val="center"/>
              <w:rPr>
                <w:sz w:val="22"/>
                <w:lang w:val="ru-RU"/>
              </w:rPr>
            </w:pPr>
          </w:p>
        </w:tc>
        <w:tc>
          <w:tcPr>
            <w:tcW w:w="2477" w:type="dxa"/>
          </w:tcPr>
          <w:p w14:paraId="19B29364" w14:textId="5734A8EA" w:rsidR="007D24F5" w:rsidRPr="00184392" w:rsidRDefault="00151524" w:rsidP="00184392">
            <w:pPr>
              <w:ind w:firstLine="0"/>
              <w:jc w:val="center"/>
              <w:rPr>
                <w:sz w:val="22"/>
                <w:lang w:val="ru-RU"/>
              </w:rPr>
            </w:pPr>
            <w:r w:rsidRPr="00184392">
              <w:rPr>
                <w:sz w:val="22"/>
                <w:lang w:val="ru-RU"/>
              </w:rPr>
              <w:t>Есть</w:t>
            </w:r>
          </w:p>
        </w:tc>
      </w:tr>
      <w:tr w:rsidR="007D24F5" w14:paraId="3A2E3B9A" w14:textId="77777777" w:rsidTr="007D24F5">
        <w:tc>
          <w:tcPr>
            <w:tcW w:w="2476" w:type="dxa"/>
          </w:tcPr>
          <w:p w14:paraId="45463C97" w14:textId="1A40F566" w:rsidR="007D24F5" w:rsidRPr="00184392" w:rsidRDefault="007D24F5" w:rsidP="00184392">
            <w:pPr>
              <w:ind w:firstLine="0"/>
              <w:jc w:val="center"/>
              <w:rPr>
                <w:sz w:val="22"/>
                <w:lang w:val="ru-RU"/>
              </w:rPr>
            </w:pPr>
            <w:r w:rsidRPr="00184392">
              <w:rPr>
                <w:sz w:val="22"/>
                <w:lang w:val="ru-RU"/>
              </w:rPr>
              <w:t>Трекинг статус заявки</w:t>
            </w:r>
          </w:p>
        </w:tc>
        <w:tc>
          <w:tcPr>
            <w:tcW w:w="2476" w:type="dxa"/>
          </w:tcPr>
          <w:p w14:paraId="328F346A" w14:textId="63274F26" w:rsidR="007D24F5" w:rsidRPr="00184392" w:rsidRDefault="00151524" w:rsidP="00184392">
            <w:pPr>
              <w:ind w:firstLine="0"/>
              <w:jc w:val="center"/>
              <w:rPr>
                <w:sz w:val="22"/>
                <w:lang w:val="ru-RU"/>
              </w:rPr>
            </w:pPr>
            <w:r w:rsidRPr="00184392">
              <w:rPr>
                <w:sz w:val="22"/>
                <w:lang w:val="ru-RU"/>
              </w:rPr>
              <w:t>Нет</w:t>
            </w:r>
          </w:p>
        </w:tc>
        <w:tc>
          <w:tcPr>
            <w:tcW w:w="2476" w:type="dxa"/>
          </w:tcPr>
          <w:p w14:paraId="3ADA8BE4" w14:textId="7614483B" w:rsidR="007D24F5" w:rsidRPr="00184392" w:rsidRDefault="00151524" w:rsidP="00184392">
            <w:pPr>
              <w:ind w:firstLine="0"/>
              <w:jc w:val="center"/>
              <w:rPr>
                <w:sz w:val="22"/>
                <w:lang w:val="ru-RU"/>
              </w:rPr>
            </w:pPr>
            <w:r w:rsidRPr="00184392">
              <w:rPr>
                <w:sz w:val="22"/>
                <w:lang w:val="ru-RU"/>
              </w:rPr>
              <w:t>Нет</w:t>
            </w:r>
          </w:p>
        </w:tc>
        <w:tc>
          <w:tcPr>
            <w:tcW w:w="2477" w:type="dxa"/>
          </w:tcPr>
          <w:p w14:paraId="6D358B4F" w14:textId="5C2928BB" w:rsidR="007D24F5" w:rsidRPr="00184392" w:rsidRDefault="00151524" w:rsidP="00184392">
            <w:pPr>
              <w:ind w:firstLine="0"/>
              <w:jc w:val="center"/>
              <w:rPr>
                <w:sz w:val="22"/>
                <w:lang w:val="ru-RU"/>
              </w:rPr>
            </w:pPr>
            <w:r w:rsidRPr="00184392">
              <w:rPr>
                <w:sz w:val="22"/>
                <w:lang w:val="ru-RU"/>
              </w:rPr>
              <w:t>Есть</w:t>
            </w:r>
          </w:p>
        </w:tc>
      </w:tr>
      <w:tr w:rsidR="007D24F5" w14:paraId="072363B4" w14:textId="77777777" w:rsidTr="007D24F5">
        <w:tc>
          <w:tcPr>
            <w:tcW w:w="2476" w:type="dxa"/>
          </w:tcPr>
          <w:p w14:paraId="1AB15DFC" w14:textId="320C7B8E" w:rsidR="007D24F5" w:rsidRPr="00184392" w:rsidRDefault="007D24F5" w:rsidP="00184392">
            <w:pPr>
              <w:ind w:firstLine="0"/>
              <w:jc w:val="center"/>
              <w:rPr>
                <w:sz w:val="22"/>
                <w:lang w:val="ru-RU"/>
              </w:rPr>
            </w:pPr>
            <w:r w:rsidRPr="00184392">
              <w:rPr>
                <w:sz w:val="22"/>
                <w:lang w:val="ru-RU"/>
              </w:rPr>
              <w:t>Галерея фото питомца</w:t>
            </w:r>
          </w:p>
        </w:tc>
        <w:tc>
          <w:tcPr>
            <w:tcW w:w="2476" w:type="dxa"/>
          </w:tcPr>
          <w:p w14:paraId="216F5AA0" w14:textId="23ECC676" w:rsidR="007D24F5" w:rsidRPr="00184392" w:rsidRDefault="00151524" w:rsidP="00184392">
            <w:pPr>
              <w:ind w:firstLine="0"/>
              <w:jc w:val="center"/>
              <w:rPr>
                <w:sz w:val="22"/>
                <w:lang w:val="ru-RU"/>
              </w:rPr>
            </w:pPr>
            <w:r w:rsidRPr="00184392">
              <w:rPr>
                <w:sz w:val="22"/>
                <w:lang w:val="ru-RU"/>
              </w:rPr>
              <w:t>Есть но только одно фото</w:t>
            </w:r>
          </w:p>
        </w:tc>
        <w:tc>
          <w:tcPr>
            <w:tcW w:w="2476" w:type="dxa"/>
          </w:tcPr>
          <w:p w14:paraId="47F469F1" w14:textId="4D866878" w:rsidR="007D24F5" w:rsidRPr="00184392" w:rsidRDefault="00151524" w:rsidP="00184392">
            <w:pPr>
              <w:ind w:firstLine="0"/>
              <w:jc w:val="center"/>
              <w:rPr>
                <w:sz w:val="22"/>
                <w:lang w:val="ru-RU"/>
              </w:rPr>
            </w:pPr>
            <w:r w:rsidRPr="00184392">
              <w:rPr>
                <w:sz w:val="22"/>
                <w:lang w:val="ru-RU"/>
              </w:rPr>
              <w:t>Частично</w:t>
            </w:r>
          </w:p>
        </w:tc>
        <w:tc>
          <w:tcPr>
            <w:tcW w:w="2477" w:type="dxa"/>
          </w:tcPr>
          <w:p w14:paraId="069116C6" w14:textId="3862A800" w:rsidR="007D24F5" w:rsidRPr="00184392" w:rsidRDefault="00151524" w:rsidP="00184392">
            <w:pPr>
              <w:ind w:firstLine="0"/>
              <w:jc w:val="center"/>
              <w:rPr>
                <w:sz w:val="22"/>
                <w:lang w:val="ru-RU"/>
              </w:rPr>
            </w:pPr>
            <w:r w:rsidRPr="00184392">
              <w:rPr>
                <w:sz w:val="22"/>
                <w:lang w:val="ru-RU"/>
              </w:rPr>
              <w:t>Частично</w:t>
            </w:r>
          </w:p>
        </w:tc>
      </w:tr>
      <w:tr w:rsidR="007D24F5" w14:paraId="55956E78" w14:textId="77777777" w:rsidTr="007D24F5">
        <w:tc>
          <w:tcPr>
            <w:tcW w:w="2476" w:type="dxa"/>
          </w:tcPr>
          <w:p w14:paraId="73B4A596" w14:textId="3BD3CAC3" w:rsidR="007D24F5" w:rsidRPr="00184392" w:rsidRDefault="007D24F5" w:rsidP="00184392">
            <w:pPr>
              <w:ind w:firstLine="0"/>
              <w:jc w:val="center"/>
              <w:rPr>
                <w:sz w:val="22"/>
                <w:lang w:val="ru-RU"/>
              </w:rPr>
            </w:pPr>
            <w:r w:rsidRPr="00184392">
              <w:rPr>
                <w:sz w:val="22"/>
                <w:lang w:val="ru-RU"/>
              </w:rPr>
              <w:t>Раздел история успеха</w:t>
            </w:r>
          </w:p>
        </w:tc>
        <w:tc>
          <w:tcPr>
            <w:tcW w:w="2476" w:type="dxa"/>
          </w:tcPr>
          <w:p w14:paraId="74416A58" w14:textId="77777777" w:rsidR="007D24F5" w:rsidRPr="00184392" w:rsidRDefault="00151524" w:rsidP="00184392">
            <w:pPr>
              <w:ind w:firstLine="0"/>
              <w:jc w:val="center"/>
              <w:rPr>
                <w:sz w:val="22"/>
                <w:lang w:val="ru-RU"/>
              </w:rPr>
            </w:pPr>
            <w:r w:rsidRPr="00184392">
              <w:rPr>
                <w:sz w:val="22"/>
                <w:lang w:val="ru-RU"/>
              </w:rPr>
              <w:t>Частично</w:t>
            </w:r>
          </w:p>
        </w:tc>
        <w:tc>
          <w:tcPr>
            <w:tcW w:w="2476" w:type="dxa"/>
          </w:tcPr>
          <w:p w14:paraId="0C999FBE" w14:textId="47166E9C" w:rsidR="007D24F5" w:rsidRPr="00184392" w:rsidRDefault="00151524" w:rsidP="00184392">
            <w:pPr>
              <w:ind w:firstLine="0"/>
              <w:jc w:val="center"/>
              <w:rPr>
                <w:sz w:val="22"/>
                <w:lang w:val="ru-RU"/>
              </w:rPr>
            </w:pPr>
            <w:r w:rsidRPr="00184392">
              <w:rPr>
                <w:sz w:val="22"/>
                <w:lang w:val="ru-RU"/>
              </w:rPr>
              <w:t>Есть</w:t>
            </w:r>
          </w:p>
        </w:tc>
        <w:tc>
          <w:tcPr>
            <w:tcW w:w="2477" w:type="dxa"/>
          </w:tcPr>
          <w:p w14:paraId="7C91F38B" w14:textId="77777777" w:rsidR="007D24F5" w:rsidRPr="00184392" w:rsidRDefault="00151524" w:rsidP="00184392">
            <w:pPr>
              <w:ind w:firstLine="0"/>
              <w:jc w:val="center"/>
              <w:rPr>
                <w:sz w:val="22"/>
                <w:lang w:val="ru-RU"/>
              </w:rPr>
            </w:pPr>
            <w:r w:rsidRPr="00184392">
              <w:rPr>
                <w:sz w:val="22"/>
                <w:lang w:val="ru-RU"/>
              </w:rPr>
              <w:t>Есть</w:t>
            </w:r>
          </w:p>
          <w:p w14:paraId="06390C31" w14:textId="77777777" w:rsidR="00151524" w:rsidRPr="00184392" w:rsidRDefault="00151524" w:rsidP="00184392">
            <w:pPr>
              <w:ind w:firstLine="0"/>
              <w:jc w:val="center"/>
              <w:rPr>
                <w:sz w:val="22"/>
                <w:lang w:val="ru-RU"/>
              </w:rPr>
            </w:pPr>
          </w:p>
        </w:tc>
      </w:tr>
      <w:tr w:rsidR="007D24F5" w14:paraId="301FCCD4" w14:textId="77777777" w:rsidTr="007D24F5">
        <w:tc>
          <w:tcPr>
            <w:tcW w:w="2476" w:type="dxa"/>
          </w:tcPr>
          <w:p w14:paraId="60BBD40C" w14:textId="429E335C" w:rsidR="007D24F5" w:rsidRPr="00184392" w:rsidRDefault="007D24F5" w:rsidP="00184392">
            <w:pPr>
              <w:ind w:firstLine="0"/>
              <w:jc w:val="center"/>
              <w:rPr>
                <w:sz w:val="22"/>
                <w:lang w:val="ru-RU"/>
              </w:rPr>
            </w:pPr>
            <w:r w:rsidRPr="00184392">
              <w:rPr>
                <w:sz w:val="22"/>
                <w:lang w:val="ru-RU"/>
              </w:rPr>
              <w:t>Современный дизайн</w:t>
            </w:r>
          </w:p>
        </w:tc>
        <w:tc>
          <w:tcPr>
            <w:tcW w:w="2476" w:type="dxa"/>
          </w:tcPr>
          <w:p w14:paraId="20C2C420" w14:textId="79B03684" w:rsidR="007D24F5" w:rsidRPr="00184392" w:rsidRDefault="00151524" w:rsidP="00184392">
            <w:pPr>
              <w:ind w:firstLine="0"/>
              <w:jc w:val="center"/>
              <w:rPr>
                <w:sz w:val="22"/>
                <w:lang w:val="ru-RU"/>
              </w:rPr>
            </w:pPr>
            <w:r w:rsidRPr="00184392">
              <w:rPr>
                <w:sz w:val="22"/>
                <w:lang w:val="ru-RU"/>
              </w:rPr>
              <w:t>Нет</w:t>
            </w:r>
          </w:p>
        </w:tc>
        <w:tc>
          <w:tcPr>
            <w:tcW w:w="2476" w:type="dxa"/>
          </w:tcPr>
          <w:p w14:paraId="6AEACB73" w14:textId="4A251E59" w:rsidR="007D24F5" w:rsidRPr="00184392" w:rsidRDefault="00151524" w:rsidP="00184392">
            <w:pPr>
              <w:ind w:firstLine="0"/>
              <w:jc w:val="center"/>
              <w:rPr>
                <w:sz w:val="22"/>
                <w:lang w:val="ru-RU"/>
              </w:rPr>
            </w:pPr>
            <w:r w:rsidRPr="00184392">
              <w:rPr>
                <w:sz w:val="22"/>
                <w:lang w:val="ru-RU"/>
              </w:rPr>
              <w:t>Есть</w:t>
            </w:r>
          </w:p>
        </w:tc>
        <w:tc>
          <w:tcPr>
            <w:tcW w:w="2477" w:type="dxa"/>
          </w:tcPr>
          <w:p w14:paraId="4C8BF416" w14:textId="0D0A1294" w:rsidR="007D24F5" w:rsidRPr="00184392" w:rsidRDefault="00151524" w:rsidP="00184392">
            <w:pPr>
              <w:ind w:firstLine="0"/>
              <w:jc w:val="center"/>
              <w:rPr>
                <w:sz w:val="22"/>
                <w:lang w:val="ru-RU"/>
              </w:rPr>
            </w:pPr>
            <w:r w:rsidRPr="00184392">
              <w:rPr>
                <w:sz w:val="22"/>
                <w:lang w:val="ru-RU"/>
              </w:rPr>
              <w:t>Есть</w:t>
            </w:r>
          </w:p>
        </w:tc>
      </w:tr>
      <w:tr w:rsidR="007D24F5" w14:paraId="56C2AF87" w14:textId="77777777" w:rsidTr="007D24F5">
        <w:tc>
          <w:tcPr>
            <w:tcW w:w="2476" w:type="dxa"/>
          </w:tcPr>
          <w:p w14:paraId="4F01BCE1" w14:textId="56776DDD" w:rsidR="007D24F5" w:rsidRPr="00184392" w:rsidRDefault="007D24F5" w:rsidP="00184392">
            <w:pPr>
              <w:ind w:firstLine="0"/>
              <w:jc w:val="center"/>
              <w:rPr>
                <w:sz w:val="22"/>
                <w:lang w:val="ru-RU"/>
              </w:rPr>
            </w:pPr>
            <w:r w:rsidRPr="00184392">
              <w:rPr>
                <w:sz w:val="22"/>
                <w:lang w:val="ru-RU"/>
              </w:rPr>
              <w:t>Мобильная версия</w:t>
            </w:r>
          </w:p>
        </w:tc>
        <w:tc>
          <w:tcPr>
            <w:tcW w:w="2476" w:type="dxa"/>
          </w:tcPr>
          <w:p w14:paraId="10B7D1BE" w14:textId="7828706B" w:rsidR="007D24F5" w:rsidRPr="00184392" w:rsidRDefault="00151524" w:rsidP="00184392">
            <w:pPr>
              <w:ind w:firstLine="0"/>
              <w:jc w:val="center"/>
              <w:rPr>
                <w:sz w:val="22"/>
                <w:lang w:val="ru-RU"/>
              </w:rPr>
            </w:pPr>
            <w:r w:rsidRPr="00184392">
              <w:rPr>
                <w:sz w:val="22"/>
                <w:lang w:val="ru-RU"/>
              </w:rPr>
              <w:t>Нет</w:t>
            </w:r>
          </w:p>
        </w:tc>
        <w:tc>
          <w:tcPr>
            <w:tcW w:w="2476" w:type="dxa"/>
          </w:tcPr>
          <w:p w14:paraId="76F61CDE" w14:textId="30A700BA" w:rsidR="007D24F5" w:rsidRPr="00184392" w:rsidRDefault="00151524" w:rsidP="00184392">
            <w:pPr>
              <w:ind w:firstLine="0"/>
              <w:jc w:val="center"/>
              <w:rPr>
                <w:sz w:val="22"/>
                <w:lang w:val="ru-RU"/>
              </w:rPr>
            </w:pPr>
            <w:r w:rsidRPr="00184392">
              <w:rPr>
                <w:sz w:val="22"/>
                <w:lang w:val="ru-RU"/>
              </w:rPr>
              <w:t>Есть, но слабая</w:t>
            </w:r>
          </w:p>
        </w:tc>
        <w:tc>
          <w:tcPr>
            <w:tcW w:w="2477" w:type="dxa"/>
          </w:tcPr>
          <w:p w14:paraId="5ABE6F5A" w14:textId="11D3BAE9" w:rsidR="007D24F5" w:rsidRPr="00184392" w:rsidRDefault="00151524" w:rsidP="00184392">
            <w:pPr>
              <w:ind w:firstLine="0"/>
              <w:jc w:val="center"/>
              <w:rPr>
                <w:sz w:val="22"/>
                <w:lang w:val="ru-RU"/>
              </w:rPr>
            </w:pPr>
            <w:r w:rsidRPr="00184392">
              <w:rPr>
                <w:sz w:val="22"/>
                <w:lang w:val="ru-RU"/>
              </w:rPr>
              <w:t>Есть</w:t>
            </w:r>
          </w:p>
        </w:tc>
      </w:tr>
      <w:tr w:rsidR="007D24F5" w14:paraId="053DF2FC" w14:textId="77777777" w:rsidTr="007D24F5">
        <w:tc>
          <w:tcPr>
            <w:tcW w:w="2476" w:type="dxa"/>
          </w:tcPr>
          <w:p w14:paraId="05D4B419" w14:textId="02B6403C" w:rsidR="007D24F5" w:rsidRPr="00184392" w:rsidRDefault="007D24F5" w:rsidP="00184392">
            <w:pPr>
              <w:ind w:firstLine="0"/>
              <w:jc w:val="center"/>
              <w:rPr>
                <w:sz w:val="22"/>
                <w:lang w:val="ru-RU"/>
              </w:rPr>
            </w:pPr>
            <w:r w:rsidRPr="00184392">
              <w:rPr>
                <w:sz w:val="22"/>
                <w:lang w:val="ru-RU"/>
              </w:rPr>
              <w:t>Реклама</w:t>
            </w:r>
          </w:p>
        </w:tc>
        <w:tc>
          <w:tcPr>
            <w:tcW w:w="2476" w:type="dxa"/>
          </w:tcPr>
          <w:p w14:paraId="4C0DE5B1" w14:textId="24CAEB21" w:rsidR="007D24F5" w:rsidRPr="00184392" w:rsidRDefault="00151524" w:rsidP="00184392">
            <w:pPr>
              <w:ind w:firstLine="0"/>
              <w:jc w:val="center"/>
              <w:rPr>
                <w:sz w:val="22"/>
                <w:lang w:val="ru-RU"/>
              </w:rPr>
            </w:pPr>
            <w:r w:rsidRPr="00184392">
              <w:rPr>
                <w:sz w:val="22"/>
                <w:lang w:val="ru-RU"/>
              </w:rPr>
              <w:t>Есть</w:t>
            </w:r>
          </w:p>
        </w:tc>
        <w:tc>
          <w:tcPr>
            <w:tcW w:w="2476" w:type="dxa"/>
          </w:tcPr>
          <w:p w14:paraId="4C31A37F" w14:textId="17AB26B6" w:rsidR="007D24F5" w:rsidRPr="00184392" w:rsidRDefault="00151524" w:rsidP="00184392">
            <w:pPr>
              <w:ind w:firstLine="0"/>
              <w:jc w:val="center"/>
              <w:rPr>
                <w:sz w:val="22"/>
                <w:lang w:val="ru-RU"/>
              </w:rPr>
            </w:pPr>
            <w:r w:rsidRPr="00184392">
              <w:rPr>
                <w:sz w:val="22"/>
                <w:lang w:val="ru-RU"/>
              </w:rPr>
              <w:t>Много рекламы</w:t>
            </w:r>
          </w:p>
        </w:tc>
        <w:tc>
          <w:tcPr>
            <w:tcW w:w="2477" w:type="dxa"/>
          </w:tcPr>
          <w:p w14:paraId="275A2411" w14:textId="426DAC7C" w:rsidR="00151524" w:rsidRPr="00184392" w:rsidRDefault="00151524" w:rsidP="00184392">
            <w:pPr>
              <w:ind w:firstLine="0"/>
              <w:jc w:val="center"/>
              <w:rPr>
                <w:sz w:val="22"/>
                <w:lang w:val="ru-RU"/>
              </w:rPr>
            </w:pPr>
            <w:r w:rsidRPr="00184392">
              <w:rPr>
                <w:sz w:val="22"/>
                <w:lang w:val="ru-RU"/>
              </w:rPr>
              <w:t>Нет</w:t>
            </w:r>
          </w:p>
          <w:p w14:paraId="48266D5A" w14:textId="1BF8D6CE" w:rsidR="007D24F5" w:rsidRPr="00184392" w:rsidRDefault="007D24F5" w:rsidP="00184392">
            <w:pPr>
              <w:ind w:firstLine="0"/>
              <w:jc w:val="center"/>
              <w:rPr>
                <w:sz w:val="22"/>
                <w:lang w:val="ru-RU"/>
              </w:rPr>
            </w:pPr>
          </w:p>
        </w:tc>
      </w:tr>
      <w:tr w:rsidR="007D24F5" w14:paraId="4E195888" w14:textId="77777777" w:rsidTr="007D24F5">
        <w:tc>
          <w:tcPr>
            <w:tcW w:w="2476" w:type="dxa"/>
          </w:tcPr>
          <w:p w14:paraId="349F667E" w14:textId="345569A3" w:rsidR="007D24F5" w:rsidRPr="00184392" w:rsidRDefault="007D24F5" w:rsidP="00184392">
            <w:pPr>
              <w:ind w:firstLine="0"/>
              <w:jc w:val="center"/>
              <w:rPr>
                <w:sz w:val="22"/>
                <w:lang w:val="ru-RU"/>
              </w:rPr>
            </w:pPr>
            <w:r w:rsidRPr="00184392">
              <w:rPr>
                <w:sz w:val="22"/>
                <w:lang w:val="ru-RU"/>
              </w:rPr>
              <w:t>Поддержка разных видов</w:t>
            </w:r>
          </w:p>
        </w:tc>
        <w:tc>
          <w:tcPr>
            <w:tcW w:w="2476" w:type="dxa"/>
          </w:tcPr>
          <w:p w14:paraId="622BCB69" w14:textId="4BC27306" w:rsidR="007D24F5" w:rsidRPr="00184392" w:rsidRDefault="00151524" w:rsidP="00184392">
            <w:pPr>
              <w:ind w:firstLine="0"/>
              <w:jc w:val="center"/>
              <w:rPr>
                <w:sz w:val="22"/>
                <w:lang w:val="ru-RU"/>
              </w:rPr>
            </w:pPr>
            <w:r w:rsidRPr="00184392">
              <w:rPr>
                <w:sz w:val="22"/>
                <w:lang w:val="ru-RU"/>
              </w:rPr>
              <w:t>Есть</w:t>
            </w:r>
          </w:p>
        </w:tc>
        <w:tc>
          <w:tcPr>
            <w:tcW w:w="2476" w:type="dxa"/>
          </w:tcPr>
          <w:p w14:paraId="45275A9A" w14:textId="7DC37ABA" w:rsidR="007D24F5" w:rsidRPr="00184392" w:rsidRDefault="00151524" w:rsidP="00184392">
            <w:pPr>
              <w:ind w:firstLine="0"/>
              <w:jc w:val="center"/>
              <w:rPr>
                <w:sz w:val="22"/>
                <w:lang w:val="ru-RU"/>
              </w:rPr>
            </w:pPr>
            <w:r w:rsidRPr="00184392">
              <w:rPr>
                <w:sz w:val="22"/>
                <w:lang w:val="ru-RU"/>
              </w:rPr>
              <w:t>Есть</w:t>
            </w:r>
          </w:p>
        </w:tc>
        <w:tc>
          <w:tcPr>
            <w:tcW w:w="2477" w:type="dxa"/>
          </w:tcPr>
          <w:p w14:paraId="11CBAF86" w14:textId="4F4831B2" w:rsidR="007D24F5" w:rsidRPr="00184392" w:rsidRDefault="00151524" w:rsidP="00184392">
            <w:pPr>
              <w:ind w:firstLine="0"/>
              <w:jc w:val="center"/>
              <w:rPr>
                <w:sz w:val="22"/>
                <w:lang w:val="ru-RU"/>
              </w:rPr>
            </w:pPr>
            <w:r w:rsidRPr="00184392">
              <w:rPr>
                <w:sz w:val="22"/>
                <w:lang w:val="ru-RU"/>
              </w:rPr>
              <w:t>Только кошки</w:t>
            </w:r>
          </w:p>
        </w:tc>
      </w:tr>
    </w:tbl>
    <w:p w14:paraId="18B4744A" w14:textId="1D01885A" w:rsidR="005E4449" w:rsidRDefault="005E4449" w:rsidP="005E4449">
      <w:pPr>
        <w:jc w:val="center"/>
        <w:rPr>
          <w:lang w:val="ru-RU"/>
        </w:rPr>
      </w:pPr>
      <w:bookmarkStart w:id="9" w:name="_Toc242384567"/>
      <w:r>
        <w:rPr>
          <w:lang w:val="ru-RU"/>
        </w:rPr>
        <w:t>Табл</w:t>
      </w:r>
      <w:r w:rsidR="00656AAB">
        <w:rPr>
          <w:lang w:val="ru-RU"/>
        </w:rPr>
        <w:t>. 2</w:t>
      </w:r>
      <w:r>
        <w:rPr>
          <w:lang w:val="ru-RU"/>
        </w:rPr>
        <w:t xml:space="preserve"> – сравнение с конкурентами</w:t>
      </w:r>
    </w:p>
    <w:p w14:paraId="3D6643BB" w14:textId="274838B6" w:rsidR="007D24F5" w:rsidRDefault="007D24F5" w:rsidP="000E15B3">
      <w:pPr>
        <w:pStyle w:val="1"/>
        <w:ind w:firstLine="0"/>
        <w:jc w:val="center"/>
        <w:rPr>
          <w:rFonts w:ascii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  <w:lang w:val="ru-RU"/>
        </w:rPr>
        <w:lastRenderedPageBreak/>
        <w:t>2.2. Что мы можем сделать лучше</w:t>
      </w:r>
      <w:bookmarkEnd w:id="9"/>
      <w:r>
        <w:rPr>
          <w:rFonts w:ascii="Times New Roman" w:hAnsi="Times New Roman" w:cs="Times New Roman"/>
          <w:color w:val="auto"/>
          <w:lang w:val="ru-RU"/>
        </w:rPr>
        <w:t xml:space="preserve"> </w:t>
      </w:r>
    </w:p>
    <w:p w14:paraId="17412D1C" w14:textId="77777777" w:rsidR="00151524" w:rsidRDefault="00151524" w:rsidP="007A1B89">
      <w:pPr>
        <w:pStyle w:val="ae"/>
        <w:numPr>
          <w:ilvl w:val="0"/>
          <w:numId w:val="10"/>
        </w:numPr>
        <w:ind w:left="284" w:hanging="284"/>
        <w:rPr>
          <w:lang w:val="ru-RU"/>
        </w:rPr>
      </w:pPr>
      <w:r>
        <w:rPr>
          <w:lang w:val="ru-RU"/>
        </w:rPr>
        <w:t xml:space="preserve">Удобный </w:t>
      </w:r>
      <w:r w:rsidR="00F409CD">
        <w:rPr>
          <w:lang w:val="ru-RU"/>
        </w:rPr>
        <w:t>с</w:t>
      </w:r>
      <w:r w:rsidR="00F462BF">
        <w:rPr>
          <w:lang w:val="ru-RU"/>
        </w:rPr>
        <w:t>труктурированный</w:t>
      </w:r>
      <w:r w:rsidR="00F409CD">
        <w:rPr>
          <w:lang w:val="ru-RU"/>
        </w:rPr>
        <w:t xml:space="preserve"> каталог</w:t>
      </w:r>
      <w:r w:rsidR="00F462BF">
        <w:rPr>
          <w:lang w:val="ru-RU"/>
        </w:rPr>
        <w:t xml:space="preserve">, </w:t>
      </w:r>
      <w:r>
        <w:rPr>
          <w:lang w:val="ru-RU"/>
        </w:rPr>
        <w:t xml:space="preserve">с фильтрами по </w:t>
      </w:r>
      <w:r w:rsidR="007A1B89">
        <w:rPr>
          <w:lang w:val="ru-RU"/>
        </w:rPr>
        <w:t>виду</w:t>
      </w:r>
      <w:r w:rsidR="00F462BF">
        <w:rPr>
          <w:lang w:val="ru-RU"/>
        </w:rPr>
        <w:t>,</w:t>
      </w:r>
      <w:r w:rsidR="00F409CD">
        <w:rPr>
          <w:lang w:val="ru-RU"/>
        </w:rPr>
        <w:t xml:space="preserve"> возрасту, полу и характеру;</w:t>
      </w:r>
    </w:p>
    <w:p w14:paraId="3A6C4C49" w14:textId="77777777" w:rsidR="00151524" w:rsidRDefault="00F462BF" w:rsidP="007A1B89">
      <w:pPr>
        <w:pStyle w:val="ae"/>
        <w:numPr>
          <w:ilvl w:val="0"/>
          <w:numId w:val="10"/>
        </w:numPr>
        <w:ind w:left="284" w:hanging="284"/>
        <w:rPr>
          <w:lang w:val="ru-RU"/>
        </w:rPr>
      </w:pPr>
      <w:r>
        <w:rPr>
          <w:lang w:val="ru-RU"/>
        </w:rPr>
        <w:t xml:space="preserve">Отображение актуального статуса питомца: </w:t>
      </w:r>
      <w:r w:rsidR="00151524">
        <w:rPr>
          <w:lang w:val="ru-RU"/>
        </w:rPr>
        <w:t>ищет дом, забронирован и</w:t>
      </w:r>
      <w:r>
        <w:rPr>
          <w:lang w:val="ru-RU"/>
        </w:rPr>
        <w:t>ли</w:t>
      </w:r>
      <w:r w:rsidR="00F409CD">
        <w:rPr>
          <w:lang w:val="ru-RU"/>
        </w:rPr>
        <w:t xml:space="preserve"> забрали;</w:t>
      </w:r>
    </w:p>
    <w:p w14:paraId="67B76070" w14:textId="77777777" w:rsidR="00151524" w:rsidRDefault="00151524" w:rsidP="007A1B89">
      <w:pPr>
        <w:pStyle w:val="ae"/>
        <w:numPr>
          <w:ilvl w:val="0"/>
          <w:numId w:val="10"/>
        </w:numPr>
        <w:ind w:left="284" w:hanging="284"/>
        <w:rPr>
          <w:lang w:val="ru-RU"/>
        </w:rPr>
      </w:pPr>
      <w:r>
        <w:rPr>
          <w:lang w:val="ru-RU"/>
        </w:rPr>
        <w:t xml:space="preserve">Онлайн заявка вместо звонка. </w:t>
      </w:r>
      <w:r w:rsidR="00F409CD">
        <w:rPr>
          <w:lang w:val="ru-RU"/>
        </w:rPr>
        <w:t xml:space="preserve">На сайте представлена </w:t>
      </w:r>
      <w:r w:rsidR="00F462BF">
        <w:rPr>
          <w:lang w:val="ru-RU"/>
        </w:rPr>
        <w:t xml:space="preserve">удобная </w:t>
      </w:r>
      <w:r w:rsidR="007A1B89">
        <w:rPr>
          <w:lang w:val="ru-RU"/>
        </w:rPr>
        <w:t xml:space="preserve">форма, данные </w:t>
      </w:r>
      <w:r w:rsidR="00F462BF">
        <w:rPr>
          <w:lang w:val="ru-RU"/>
        </w:rPr>
        <w:t xml:space="preserve">которой </w:t>
      </w:r>
      <w:r w:rsidR="007A1B89">
        <w:rPr>
          <w:lang w:val="ru-RU"/>
        </w:rPr>
        <w:t>сохраняются в БД</w:t>
      </w:r>
      <w:r w:rsidR="00F409CD">
        <w:rPr>
          <w:lang w:val="ru-RU"/>
        </w:rPr>
        <w:t>. А чуть</w:t>
      </w:r>
      <w:r w:rsidR="00F462BF">
        <w:rPr>
          <w:lang w:val="ru-RU"/>
        </w:rPr>
        <w:t xml:space="preserve"> позднее </w:t>
      </w:r>
      <w:r w:rsidR="007A1B89">
        <w:rPr>
          <w:lang w:val="ru-RU"/>
        </w:rPr>
        <w:t>админ</w:t>
      </w:r>
      <w:r w:rsidR="00F462BF">
        <w:rPr>
          <w:lang w:val="ru-RU"/>
        </w:rPr>
        <w:t>истратор сможет просматривать и обрабатывать</w:t>
      </w:r>
      <w:r w:rsidR="007A1B89">
        <w:rPr>
          <w:lang w:val="ru-RU"/>
        </w:rPr>
        <w:t xml:space="preserve"> </w:t>
      </w:r>
      <w:r w:rsidR="00F409CD">
        <w:rPr>
          <w:lang w:val="ru-RU"/>
        </w:rPr>
        <w:t xml:space="preserve">эти </w:t>
      </w:r>
      <w:r w:rsidR="007A1B89">
        <w:rPr>
          <w:lang w:val="ru-RU"/>
        </w:rPr>
        <w:t>запросы</w:t>
      </w:r>
      <w:r w:rsidR="00F409CD">
        <w:rPr>
          <w:lang w:val="ru-RU"/>
        </w:rPr>
        <w:t>;</w:t>
      </w:r>
    </w:p>
    <w:p w14:paraId="00FB9351" w14:textId="77777777" w:rsidR="007A1B89" w:rsidRPr="00F462BF" w:rsidRDefault="007A1B89" w:rsidP="00F462BF">
      <w:pPr>
        <w:pStyle w:val="ae"/>
        <w:numPr>
          <w:ilvl w:val="0"/>
          <w:numId w:val="10"/>
        </w:numPr>
        <w:ind w:left="284" w:hanging="284"/>
        <w:rPr>
          <w:lang w:val="ru-RU"/>
        </w:rPr>
      </w:pPr>
      <w:r>
        <w:rPr>
          <w:lang w:val="ru-RU"/>
        </w:rPr>
        <w:t>Трекинг заявки. Ни у одного из конкурентов</w:t>
      </w:r>
      <w:r w:rsidR="00F462BF">
        <w:rPr>
          <w:lang w:val="ru-RU"/>
        </w:rPr>
        <w:t xml:space="preserve"> не присутствует данная функция</w:t>
      </w:r>
      <w:r w:rsidRPr="00F462BF">
        <w:rPr>
          <w:lang w:val="ru-RU"/>
        </w:rPr>
        <w:t>,</w:t>
      </w:r>
      <w:r w:rsidR="00F462BF">
        <w:rPr>
          <w:lang w:val="ru-RU"/>
        </w:rPr>
        <w:t xml:space="preserve"> а </w:t>
      </w:r>
      <w:r w:rsidR="00F409CD">
        <w:rPr>
          <w:lang w:val="ru-RU"/>
        </w:rPr>
        <w:t>на нашем сайте будет отображаться</w:t>
      </w:r>
      <w:r w:rsidR="00F462BF">
        <w:rPr>
          <w:lang w:val="ru-RU"/>
        </w:rPr>
        <w:t xml:space="preserve"> статус заявки:</w:t>
      </w:r>
      <w:r w:rsidRPr="00F462BF">
        <w:rPr>
          <w:lang w:val="ru-RU"/>
        </w:rPr>
        <w:t xml:space="preserve"> новая, обрабатывается,</w:t>
      </w:r>
      <w:r w:rsidR="00F409CD">
        <w:rPr>
          <w:lang w:val="ru-RU"/>
        </w:rPr>
        <w:t xml:space="preserve"> одобрена или отклонена;</w:t>
      </w:r>
    </w:p>
    <w:p w14:paraId="4E4F29BF" w14:textId="77777777" w:rsidR="007A1B89" w:rsidRPr="00151524" w:rsidRDefault="007A1B89" w:rsidP="007A1B89">
      <w:pPr>
        <w:pStyle w:val="ae"/>
        <w:numPr>
          <w:ilvl w:val="0"/>
          <w:numId w:val="10"/>
        </w:numPr>
        <w:ind w:left="284" w:hanging="284"/>
        <w:rPr>
          <w:lang w:val="ru-RU"/>
        </w:rPr>
      </w:pPr>
      <w:r>
        <w:rPr>
          <w:lang w:val="ru-RU"/>
        </w:rPr>
        <w:t>Поддержка разных животных не только кошек или с</w:t>
      </w:r>
      <w:r w:rsidR="00F409CD">
        <w:rPr>
          <w:lang w:val="ru-RU"/>
        </w:rPr>
        <w:t>обак.</w:t>
      </w:r>
    </w:p>
    <w:p w14:paraId="4E015B61" w14:textId="77777777" w:rsidR="00E90F37" w:rsidRPr="000E15B3" w:rsidRDefault="00151524" w:rsidP="007A1B89">
      <w:pPr>
        <w:pStyle w:val="1"/>
        <w:ind w:firstLine="0"/>
        <w:jc w:val="center"/>
        <w:rPr>
          <w:rFonts w:ascii="Times New Roman" w:hAnsi="Times New Roman" w:cs="Times New Roman"/>
          <w:color w:val="auto"/>
          <w:lang w:val="ru-RU"/>
        </w:rPr>
      </w:pPr>
      <w:bookmarkStart w:id="10" w:name="_Toc242384568"/>
      <w:r w:rsidRPr="000E15B3">
        <w:rPr>
          <w:rFonts w:ascii="Times New Roman" w:hAnsi="Times New Roman" w:cs="Times New Roman"/>
          <w:color w:val="auto"/>
          <w:lang w:val="ru-RU"/>
        </w:rPr>
        <w:t>3. Назначение программы</w:t>
      </w:r>
      <w:bookmarkEnd w:id="10"/>
    </w:p>
    <w:p w14:paraId="251B791F" w14:textId="77777777" w:rsidR="00E90F37" w:rsidRPr="000E15B3" w:rsidRDefault="00151524" w:rsidP="000E15B3">
      <w:pPr>
        <w:pStyle w:val="21"/>
        <w:ind w:firstLine="0"/>
        <w:jc w:val="center"/>
        <w:rPr>
          <w:rFonts w:ascii="Times New Roman" w:hAnsi="Times New Roman" w:cs="Times New Roman"/>
          <w:color w:val="auto"/>
          <w:lang w:val="ru-RU"/>
        </w:rPr>
      </w:pPr>
      <w:bookmarkStart w:id="11" w:name="_Toc242384569"/>
      <w:r w:rsidRPr="000E15B3">
        <w:rPr>
          <w:rFonts w:ascii="Times New Roman" w:hAnsi="Times New Roman" w:cs="Times New Roman"/>
          <w:color w:val="auto"/>
          <w:lang w:val="ru-RU"/>
        </w:rPr>
        <w:t>3.1 Функциональное назначение программы</w:t>
      </w:r>
      <w:bookmarkEnd w:id="11"/>
    </w:p>
    <w:p w14:paraId="2A026EC8" w14:textId="77777777" w:rsidR="00E90F37" w:rsidRPr="000E15B3" w:rsidRDefault="00151524">
      <w:pPr>
        <w:jc w:val="both"/>
        <w:rPr>
          <w:lang w:val="ru-RU"/>
        </w:rPr>
      </w:pPr>
      <w:r w:rsidRPr="000E15B3">
        <w:rPr>
          <w:lang w:val="ru-RU"/>
        </w:rPr>
        <w:t>Программа предназначена для поиска животных, находящихся в приюте, просмотра сведений о них и подачи заявок на усыновление. Для зарегистрированных пользователей предусмотрен личный кабинет с историей заявок. Для администратора предусмотрено управление животными и заявками.</w:t>
      </w:r>
    </w:p>
    <w:p w14:paraId="3A60C44D" w14:textId="77777777" w:rsidR="00E90F37" w:rsidRPr="000E15B3" w:rsidRDefault="00151524" w:rsidP="000E15B3">
      <w:pPr>
        <w:pStyle w:val="21"/>
        <w:ind w:firstLine="0"/>
        <w:jc w:val="center"/>
        <w:rPr>
          <w:rFonts w:ascii="Times New Roman" w:hAnsi="Times New Roman" w:cs="Times New Roman"/>
          <w:color w:val="auto"/>
          <w:lang w:val="ru-RU"/>
        </w:rPr>
      </w:pPr>
      <w:bookmarkStart w:id="12" w:name="_Toc242384570"/>
      <w:r w:rsidRPr="000E15B3">
        <w:rPr>
          <w:rFonts w:ascii="Times New Roman" w:hAnsi="Times New Roman" w:cs="Times New Roman"/>
          <w:color w:val="auto"/>
          <w:lang w:val="ru-RU"/>
        </w:rPr>
        <w:t>3.2 Эксплуатационное назначение программы</w:t>
      </w:r>
      <w:bookmarkEnd w:id="12"/>
    </w:p>
    <w:p w14:paraId="2D57890D" w14:textId="77777777" w:rsidR="000E15B3" w:rsidRPr="00F409CD" w:rsidRDefault="00151524" w:rsidP="00F409CD">
      <w:pPr>
        <w:jc w:val="both"/>
        <w:rPr>
          <w:lang w:val="ru-RU"/>
        </w:rPr>
      </w:pPr>
      <w:r w:rsidRPr="000E15B3">
        <w:rPr>
          <w:lang w:val="ru-RU"/>
        </w:rPr>
        <w:t>Программа предназначена для повседневного использования через современный веб-браузер на ПК, ноутбуке, планшете или смартфоне. Пользователю не требуется устанавливать от</w:t>
      </w:r>
      <w:r w:rsidR="00F409CD">
        <w:rPr>
          <w:lang w:val="ru-RU"/>
        </w:rPr>
        <w:t>дельное программное обеспечение.</w:t>
      </w:r>
      <w:r w:rsidR="000E15B3">
        <w:rPr>
          <w:rFonts w:cs="Times New Roman"/>
          <w:lang w:val="ru-RU"/>
        </w:rPr>
        <w:br w:type="page"/>
      </w:r>
    </w:p>
    <w:p w14:paraId="123191B7" w14:textId="77777777" w:rsidR="00E90F37" w:rsidRPr="000E15B3" w:rsidRDefault="00151524" w:rsidP="000E15B3">
      <w:pPr>
        <w:pStyle w:val="1"/>
        <w:ind w:firstLine="0"/>
        <w:jc w:val="center"/>
        <w:rPr>
          <w:rFonts w:ascii="Times New Roman" w:hAnsi="Times New Roman" w:cs="Times New Roman"/>
          <w:color w:val="auto"/>
          <w:lang w:val="ru-RU"/>
        </w:rPr>
      </w:pPr>
      <w:bookmarkStart w:id="13" w:name="_Toc242384571"/>
      <w:r w:rsidRPr="000E15B3">
        <w:rPr>
          <w:rFonts w:ascii="Times New Roman" w:hAnsi="Times New Roman" w:cs="Times New Roman"/>
          <w:color w:val="auto"/>
          <w:lang w:val="ru-RU"/>
        </w:rPr>
        <w:lastRenderedPageBreak/>
        <w:t>4. Требования к программе</w:t>
      </w:r>
      <w:bookmarkEnd w:id="13"/>
    </w:p>
    <w:p w14:paraId="12AFD2BB" w14:textId="77777777" w:rsidR="00E90F37" w:rsidRPr="000E15B3" w:rsidRDefault="00151524" w:rsidP="000E15B3">
      <w:pPr>
        <w:pStyle w:val="21"/>
        <w:ind w:firstLine="0"/>
        <w:jc w:val="center"/>
        <w:rPr>
          <w:rFonts w:ascii="Times New Roman" w:hAnsi="Times New Roman" w:cs="Times New Roman"/>
          <w:color w:val="auto"/>
          <w:lang w:val="ru-RU"/>
        </w:rPr>
      </w:pPr>
      <w:bookmarkStart w:id="14" w:name="_Toc242384572"/>
      <w:r w:rsidRPr="000E15B3">
        <w:rPr>
          <w:rFonts w:ascii="Times New Roman" w:hAnsi="Times New Roman" w:cs="Times New Roman"/>
          <w:color w:val="auto"/>
          <w:lang w:val="ru-RU"/>
        </w:rPr>
        <w:t>4.1 Требования к функциональным характеристикам</w:t>
      </w:r>
      <w:bookmarkEnd w:id="14"/>
    </w:p>
    <w:p w14:paraId="7E33FAB7" w14:textId="77777777" w:rsidR="00E90F37" w:rsidRPr="000E15B3" w:rsidRDefault="00151524" w:rsidP="000E15B3">
      <w:pPr>
        <w:pStyle w:val="31"/>
        <w:ind w:firstLine="0"/>
        <w:jc w:val="center"/>
        <w:rPr>
          <w:rFonts w:ascii="Times New Roman" w:hAnsi="Times New Roman" w:cs="Times New Roman"/>
          <w:color w:val="auto"/>
          <w:lang w:val="ru-RU"/>
        </w:rPr>
      </w:pPr>
      <w:bookmarkStart w:id="15" w:name="_Toc242384573"/>
      <w:r w:rsidRPr="000E15B3">
        <w:rPr>
          <w:rFonts w:ascii="Times New Roman" w:hAnsi="Times New Roman" w:cs="Times New Roman"/>
          <w:color w:val="auto"/>
          <w:lang w:val="ru-RU"/>
        </w:rPr>
        <w:t>4.1.1 Требования к составу выполняемых функций</w:t>
      </w:r>
      <w:bookmarkEnd w:id="15"/>
    </w:p>
    <w:p w14:paraId="2B2633D2" w14:textId="77777777" w:rsidR="00E90F37" w:rsidRPr="000E15B3" w:rsidRDefault="00151524">
      <w:pPr>
        <w:ind w:firstLine="0"/>
        <w:jc w:val="both"/>
        <w:rPr>
          <w:lang w:val="ru-RU"/>
        </w:rPr>
      </w:pPr>
      <w:r w:rsidRPr="000E15B3">
        <w:rPr>
          <w:lang w:val="ru-RU"/>
        </w:rPr>
        <w:t>Регистрация пользователей.</w:t>
      </w:r>
    </w:p>
    <w:p w14:paraId="739EC425" w14:textId="77777777" w:rsidR="00E90F37" w:rsidRPr="000E15B3" w:rsidRDefault="00151524">
      <w:pPr>
        <w:ind w:firstLine="0"/>
        <w:jc w:val="both"/>
        <w:rPr>
          <w:lang w:val="ru-RU"/>
        </w:rPr>
      </w:pPr>
      <w:r w:rsidRPr="000E15B3">
        <w:rPr>
          <w:lang w:val="ru-RU"/>
        </w:rPr>
        <w:t>Авторизация и выход из аккаунта.</w:t>
      </w:r>
    </w:p>
    <w:p w14:paraId="2CD7BCDF" w14:textId="77777777" w:rsidR="00E90F37" w:rsidRPr="000E15B3" w:rsidRDefault="00151524">
      <w:pPr>
        <w:ind w:firstLine="0"/>
        <w:jc w:val="both"/>
        <w:rPr>
          <w:lang w:val="ru-RU"/>
        </w:rPr>
      </w:pPr>
      <w:r w:rsidRPr="000E15B3">
        <w:rPr>
          <w:lang w:val="ru-RU"/>
        </w:rPr>
        <w:t>Просмотр каталога животных.</w:t>
      </w:r>
    </w:p>
    <w:p w14:paraId="6B75938C" w14:textId="77777777" w:rsidR="00E90F37" w:rsidRPr="000E15B3" w:rsidRDefault="00151524">
      <w:pPr>
        <w:ind w:firstLine="0"/>
        <w:jc w:val="both"/>
        <w:rPr>
          <w:lang w:val="ru-RU"/>
        </w:rPr>
      </w:pPr>
      <w:r w:rsidRPr="000E15B3">
        <w:rPr>
          <w:lang w:val="ru-RU"/>
        </w:rPr>
        <w:t>Фильтрация по виду, полу, возрасту.</w:t>
      </w:r>
    </w:p>
    <w:p w14:paraId="18AA4837" w14:textId="77777777" w:rsidR="00E90F37" w:rsidRPr="000E15B3" w:rsidRDefault="00151524">
      <w:pPr>
        <w:ind w:firstLine="0"/>
        <w:jc w:val="both"/>
        <w:rPr>
          <w:lang w:val="ru-RU"/>
        </w:rPr>
      </w:pPr>
      <w:r w:rsidRPr="000E15B3">
        <w:rPr>
          <w:lang w:val="ru-RU"/>
        </w:rPr>
        <w:t>Просмотр подробной карточки животного.</w:t>
      </w:r>
    </w:p>
    <w:p w14:paraId="57A11E40" w14:textId="77777777" w:rsidR="00E90F37" w:rsidRPr="000E15B3" w:rsidRDefault="00151524">
      <w:pPr>
        <w:ind w:firstLine="0"/>
        <w:jc w:val="both"/>
        <w:rPr>
          <w:lang w:val="ru-RU"/>
        </w:rPr>
      </w:pPr>
      <w:r w:rsidRPr="000E15B3">
        <w:rPr>
          <w:lang w:val="ru-RU"/>
        </w:rPr>
        <w:t>Подача заявки «Хочу забрать домой».</w:t>
      </w:r>
    </w:p>
    <w:p w14:paraId="5B1266E6" w14:textId="77777777" w:rsidR="00E90F37" w:rsidRPr="000E15B3" w:rsidRDefault="00151524">
      <w:pPr>
        <w:ind w:firstLine="0"/>
        <w:jc w:val="both"/>
        <w:rPr>
          <w:lang w:val="ru-RU"/>
        </w:rPr>
      </w:pPr>
      <w:r w:rsidRPr="000E15B3">
        <w:rPr>
          <w:lang w:val="ru-RU"/>
        </w:rPr>
        <w:t>Сохранение заявки в БД.</w:t>
      </w:r>
    </w:p>
    <w:p w14:paraId="6C0263BD" w14:textId="77777777" w:rsidR="00E90F37" w:rsidRPr="000E15B3" w:rsidRDefault="00151524">
      <w:pPr>
        <w:ind w:firstLine="0"/>
        <w:jc w:val="both"/>
        <w:rPr>
          <w:lang w:val="ru-RU"/>
        </w:rPr>
      </w:pPr>
      <w:r w:rsidRPr="000E15B3">
        <w:rPr>
          <w:lang w:val="ru-RU"/>
        </w:rPr>
        <w:t>Просмотр пользователем собственных заявок.</w:t>
      </w:r>
    </w:p>
    <w:p w14:paraId="32B92FDD" w14:textId="77777777" w:rsidR="00E90F37" w:rsidRPr="000E15B3" w:rsidRDefault="00151524">
      <w:pPr>
        <w:ind w:firstLine="0"/>
        <w:jc w:val="both"/>
        <w:rPr>
          <w:lang w:val="ru-RU"/>
        </w:rPr>
      </w:pPr>
      <w:r w:rsidRPr="000E15B3">
        <w:rPr>
          <w:lang w:val="ru-RU"/>
        </w:rPr>
        <w:t>Отображение статуса заявки.</w:t>
      </w:r>
    </w:p>
    <w:p w14:paraId="056E01D6" w14:textId="77777777" w:rsidR="00E90F37" w:rsidRPr="000E15B3" w:rsidRDefault="00151524">
      <w:pPr>
        <w:ind w:firstLine="0"/>
        <w:jc w:val="both"/>
        <w:rPr>
          <w:lang w:val="ru-RU"/>
        </w:rPr>
      </w:pPr>
      <w:r w:rsidRPr="000E15B3">
        <w:rPr>
          <w:lang w:val="ru-RU"/>
        </w:rPr>
        <w:t>Добавление, изменение и удаление животных администратором.</w:t>
      </w:r>
    </w:p>
    <w:p w14:paraId="68492C55" w14:textId="77777777" w:rsidR="00E90F37" w:rsidRPr="000E15B3" w:rsidRDefault="00151524">
      <w:pPr>
        <w:ind w:firstLine="0"/>
        <w:jc w:val="both"/>
        <w:rPr>
          <w:lang w:val="ru-RU"/>
        </w:rPr>
      </w:pPr>
      <w:r w:rsidRPr="000E15B3">
        <w:rPr>
          <w:lang w:val="ru-RU"/>
        </w:rPr>
        <w:t>Просмотр и обработка заявок администратором.</w:t>
      </w:r>
    </w:p>
    <w:p w14:paraId="5A369E8E" w14:textId="77777777" w:rsidR="00E90F37" w:rsidRPr="000E15B3" w:rsidRDefault="00151524">
      <w:pPr>
        <w:ind w:firstLine="0"/>
        <w:jc w:val="both"/>
        <w:rPr>
          <w:lang w:val="ru-RU"/>
        </w:rPr>
      </w:pPr>
      <w:r w:rsidRPr="000E15B3">
        <w:rPr>
          <w:lang w:val="ru-RU"/>
        </w:rPr>
        <w:t>Загрузка фотографий животных.</w:t>
      </w:r>
    </w:p>
    <w:p w14:paraId="7C6D9A14" w14:textId="77777777" w:rsidR="00E90F37" w:rsidRPr="000E15B3" w:rsidRDefault="00151524">
      <w:pPr>
        <w:ind w:firstLine="0"/>
        <w:jc w:val="both"/>
        <w:rPr>
          <w:lang w:val="ru-RU"/>
        </w:rPr>
      </w:pPr>
      <w:r w:rsidRPr="000E15B3">
        <w:rPr>
          <w:lang w:val="ru-RU"/>
        </w:rPr>
        <w:t>Отображение состояний загрузки, ошибки и отсутствия результатов.</w:t>
      </w:r>
    </w:p>
    <w:p w14:paraId="13BCF212" w14:textId="77777777" w:rsidR="00E90F37" w:rsidRPr="000E15B3" w:rsidRDefault="00151524">
      <w:pPr>
        <w:ind w:firstLine="0"/>
        <w:jc w:val="both"/>
        <w:rPr>
          <w:lang w:val="ru-RU"/>
        </w:rPr>
      </w:pPr>
      <w:r w:rsidRPr="000E15B3">
        <w:rPr>
          <w:lang w:val="ru-RU"/>
        </w:rPr>
        <w:t>Слайдер фотографий и анимации интерфейса.</w:t>
      </w:r>
    </w:p>
    <w:p w14:paraId="529F594E" w14:textId="77777777" w:rsidR="00E90F37" w:rsidRPr="000E15B3" w:rsidRDefault="00151524" w:rsidP="000E15B3">
      <w:pPr>
        <w:pStyle w:val="31"/>
        <w:ind w:firstLine="0"/>
        <w:jc w:val="center"/>
        <w:rPr>
          <w:rFonts w:ascii="Times New Roman" w:hAnsi="Times New Roman" w:cs="Times New Roman"/>
          <w:color w:val="auto"/>
          <w:lang w:val="ru-RU"/>
        </w:rPr>
      </w:pPr>
      <w:bookmarkStart w:id="16" w:name="_Toc242384574"/>
      <w:r w:rsidRPr="000E15B3">
        <w:rPr>
          <w:rFonts w:ascii="Times New Roman" w:hAnsi="Times New Roman" w:cs="Times New Roman"/>
          <w:color w:val="auto"/>
          <w:lang w:val="ru-RU"/>
        </w:rPr>
        <w:t>4.1.2 Структуры данных</w:t>
      </w:r>
      <w:bookmarkEnd w:id="16"/>
    </w:p>
    <w:p w14:paraId="458BE906" w14:textId="3E9072A2" w:rsidR="005E4449" w:rsidRDefault="00151524" w:rsidP="00AD325A">
      <w:pPr>
        <w:jc w:val="both"/>
        <w:rPr>
          <w:lang w:val="ru-RU"/>
        </w:rPr>
      </w:pPr>
      <w:r w:rsidRPr="000E15B3">
        <w:rPr>
          <w:lang w:val="ru-RU"/>
        </w:rPr>
        <w:t>Основными сущностями БД я</w:t>
      </w:r>
      <w:r w:rsidR="00F409CD">
        <w:rPr>
          <w:lang w:val="ru-RU"/>
        </w:rPr>
        <w:t xml:space="preserve">вляются пользователи, животные </w:t>
      </w:r>
      <w:r w:rsidRPr="000E15B3">
        <w:rPr>
          <w:lang w:val="ru-RU"/>
        </w:rPr>
        <w:t xml:space="preserve">и заявки на усыновление. Пользователь может создать несколько заявок; одна заявка относится к одному животному. 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26"/>
        <w:gridCol w:w="3226"/>
        <w:gridCol w:w="3227"/>
      </w:tblGrid>
      <w:tr w:rsidR="00AD325A" w14:paraId="357F683B" w14:textId="77777777" w:rsidTr="00AD325A">
        <w:tc>
          <w:tcPr>
            <w:tcW w:w="3226" w:type="dxa"/>
          </w:tcPr>
          <w:p w14:paraId="2440DD28" w14:textId="612EFDB8" w:rsidR="00AD325A" w:rsidRPr="00656AAB" w:rsidRDefault="00656AAB" w:rsidP="00656AAB">
            <w:pPr>
              <w:ind w:firstLine="0"/>
              <w:jc w:val="center"/>
              <w:rPr>
                <w:b/>
                <w:bCs/>
                <w:sz w:val="22"/>
                <w:lang w:val="ru-RU"/>
              </w:rPr>
            </w:pPr>
            <w:r w:rsidRPr="00656AAB">
              <w:rPr>
                <w:b/>
                <w:bCs/>
                <w:sz w:val="22"/>
                <w:lang w:val="ru-RU"/>
              </w:rPr>
              <w:lastRenderedPageBreak/>
              <w:t>Т</w:t>
            </w:r>
            <w:r w:rsidR="00AD325A" w:rsidRPr="00656AAB">
              <w:rPr>
                <w:b/>
                <w:bCs/>
                <w:sz w:val="22"/>
                <w:lang w:val="ru-RU"/>
              </w:rPr>
              <w:t>аблица</w:t>
            </w:r>
          </w:p>
        </w:tc>
        <w:tc>
          <w:tcPr>
            <w:tcW w:w="3226" w:type="dxa"/>
          </w:tcPr>
          <w:p w14:paraId="6770FFF3" w14:textId="3E044E5D" w:rsidR="00AD325A" w:rsidRPr="00656AAB" w:rsidRDefault="00AD325A" w:rsidP="00656AAB">
            <w:pPr>
              <w:ind w:firstLine="0"/>
              <w:jc w:val="center"/>
              <w:rPr>
                <w:b/>
                <w:bCs/>
                <w:sz w:val="22"/>
                <w:lang w:val="ru-RU"/>
              </w:rPr>
            </w:pPr>
            <w:r w:rsidRPr="00656AAB">
              <w:rPr>
                <w:b/>
                <w:bCs/>
                <w:sz w:val="22"/>
                <w:lang w:val="ru-RU"/>
              </w:rPr>
              <w:t>Основные поля</w:t>
            </w:r>
          </w:p>
        </w:tc>
        <w:tc>
          <w:tcPr>
            <w:tcW w:w="3227" w:type="dxa"/>
          </w:tcPr>
          <w:p w14:paraId="751804DC" w14:textId="6946C1A9" w:rsidR="00AD325A" w:rsidRPr="00656AAB" w:rsidRDefault="00AD325A" w:rsidP="00656AAB">
            <w:pPr>
              <w:ind w:firstLine="0"/>
              <w:jc w:val="center"/>
              <w:rPr>
                <w:b/>
                <w:bCs/>
                <w:sz w:val="22"/>
                <w:lang w:val="ru-RU"/>
              </w:rPr>
            </w:pPr>
            <w:r w:rsidRPr="00656AAB">
              <w:rPr>
                <w:b/>
                <w:bCs/>
                <w:sz w:val="22"/>
                <w:lang w:val="ru-RU"/>
              </w:rPr>
              <w:t>Связи</w:t>
            </w:r>
          </w:p>
        </w:tc>
      </w:tr>
      <w:tr w:rsidR="00AD325A" w14:paraId="5082C594" w14:textId="77777777" w:rsidTr="00AD325A">
        <w:tc>
          <w:tcPr>
            <w:tcW w:w="3226" w:type="dxa"/>
          </w:tcPr>
          <w:p w14:paraId="73CE6018" w14:textId="62C86B43" w:rsidR="00AD325A" w:rsidRPr="00656AAB" w:rsidRDefault="00656AAB" w:rsidP="00656AAB">
            <w:pPr>
              <w:ind w:firstLine="0"/>
              <w:jc w:val="center"/>
              <w:rPr>
                <w:sz w:val="22"/>
                <w:lang w:val="ru-RU"/>
              </w:rPr>
            </w:pPr>
            <w:r w:rsidRPr="00656AAB">
              <w:rPr>
                <w:sz w:val="22"/>
                <w:lang w:val="ru-RU"/>
              </w:rPr>
              <w:t>Пользователи</w:t>
            </w:r>
          </w:p>
        </w:tc>
        <w:tc>
          <w:tcPr>
            <w:tcW w:w="3226" w:type="dxa"/>
          </w:tcPr>
          <w:p w14:paraId="4F496F8E" w14:textId="455478DC" w:rsidR="00AD325A" w:rsidRPr="00656AAB" w:rsidRDefault="00AD325A" w:rsidP="00656AAB">
            <w:pPr>
              <w:ind w:firstLine="0"/>
              <w:jc w:val="center"/>
              <w:rPr>
                <w:sz w:val="22"/>
              </w:rPr>
            </w:pPr>
            <w:r w:rsidRPr="00656AAB">
              <w:rPr>
                <w:sz w:val="22"/>
              </w:rPr>
              <w:t>Id, full name, email, password hash, phone, role</w:t>
            </w:r>
          </w:p>
        </w:tc>
        <w:tc>
          <w:tcPr>
            <w:tcW w:w="3227" w:type="dxa"/>
          </w:tcPr>
          <w:p w14:paraId="4F4977B9" w14:textId="4045C83E" w:rsidR="00AD325A" w:rsidRPr="00656AAB" w:rsidRDefault="00AD325A" w:rsidP="00656AAB">
            <w:pPr>
              <w:ind w:firstLine="0"/>
              <w:jc w:val="center"/>
              <w:rPr>
                <w:sz w:val="22"/>
                <w:lang w:val="ru-RU"/>
              </w:rPr>
            </w:pPr>
            <w:proofErr w:type="gramStart"/>
            <w:r w:rsidRPr="00656AAB">
              <w:rPr>
                <w:sz w:val="22"/>
                <w:lang w:val="ru-RU"/>
              </w:rPr>
              <w:t>1</w:t>
            </w:r>
            <w:r w:rsidRPr="00656AAB">
              <w:rPr>
                <w:sz w:val="22"/>
              </w:rPr>
              <w:t>:N</w:t>
            </w:r>
            <w:proofErr w:type="gramEnd"/>
            <w:r w:rsidRPr="00656AAB">
              <w:rPr>
                <w:sz w:val="22"/>
                <w:lang w:val="ru-RU"/>
              </w:rPr>
              <w:t xml:space="preserve"> с заявками</w:t>
            </w:r>
          </w:p>
        </w:tc>
      </w:tr>
      <w:tr w:rsidR="00AD325A" w14:paraId="768649CC" w14:textId="77777777" w:rsidTr="00AD325A">
        <w:tc>
          <w:tcPr>
            <w:tcW w:w="3226" w:type="dxa"/>
          </w:tcPr>
          <w:p w14:paraId="43E2A2A5" w14:textId="3DC7C700" w:rsidR="00AD325A" w:rsidRPr="00656AAB" w:rsidRDefault="00656AAB" w:rsidP="00656AAB">
            <w:pPr>
              <w:ind w:firstLine="0"/>
              <w:jc w:val="center"/>
              <w:rPr>
                <w:sz w:val="22"/>
                <w:lang w:val="ru-RU"/>
              </w:rPr>
            </w:pPr>
            <w:r w:rsidRPr="00656AAB">
              <w:rPr>
                <w:sz w:val="22"/>
                <w:lang w:val="ru-RU"/>
              </w:rPr>
              <w:t>Животные</w:t>
            </w:r>
          </w:p>
        </w:tc>
        <w:tc>
          <w:tcPr>
            <w:tcW w:w="3226" w:type="dxa"/>
          </w:tcPr>
          <w:p w14:paraId="688672A6" w14:textId="3B98FCCF" w:rsidR="00AD325A" w:rsidRPr="00656AAB" w:rsidRDefault="00AD325A" w:rsidP="00656AAB">
            <w:pPr>
              <w:ind w:firstLine="0"/>
              <w:jc w:val="center"/>
              <w:rPr>
                <w:sz w:val="22"/>
              </w:rPr>
            </w:pPr>
            <w:r w:rsidRPr="00656AAB">
              <w:rPr>
                <w:sz w:val="22"/>
              </w:rPr>
              <w:t xml:space="preserve">Id, name, species, breed, age months, gender, description, status, arrived at, is vaccinated, is </w:t>
            </w:r>
            <w:proofErr w:type="spellStart"/>
            <w:r w:rsidRPr="00656AAB">
              <w:rPr>
                <w:sz w:val="22"/>
              </w:rPr>
              <w:t>sterelized</w:t>
            </w:r>
            <w:proofErr w:type="spellEnd"/>
          </w:p>
        </w:tc>
        <w:tc>
          <w:tcPr>
            <w:tcW w:w="3227" w:type="dxa"/>
          </w:tcPr>
          <w:p w14:paraId="08E93AED" w14:textId="6E337C12" w:rsidR="00AD325A" w:rsidRPr="00656AAB" w:rsidRDefault="00AD325A" w:rsidP="00656AAB">
            <w:pPr>
              <w:ind w:firstLine="0"/>
              <w:jc w:val="center"/>
              <w:rPr>
                <w:sz w:val="22"/>
                <w:lang w:val="ru-RU"/>
              </w:rPr>
            </w:pPr>
            <w:proofErr w:type="gramStart"/>
            <w:r w:rsidRPr="00656AAB">
              <w:rPr>
                <w:sz w:val="22"/>
              </w:rPr>
              <w:t>1:N</w:t>
            </w:r>
            <w:proofErr w:type="gramEnd"/>
            <w:r w:rsidRPr="00656AAB">
              <w:rPr>
                <w:sz w:val="22"/>
                <w:lang w:val="ru-RU"/>
              </w:rPr>
              <w:t xml:space="preserve"> заявками</w:t>
            </w:r>
          </w:p>
        </w:tc>
      </w:tr>
      <w:tr w:rsidR="00AD325A" w:rsidRPr="00323F58" w14:paraId="319974B5" w14:textId="77777777" w:rsidTr="00AD325A">
        <w:tc>
          <w:tcPr>
            <w:tcW w:w="3226" w:type="dxa"/>
          </w:tcPr>
          <w:p w14:paraId="18C9FDB0" w14:textId="342A26CA" w:rsidR="00AD325A" w:rsidRPr="00656AAB" w:rsidRDefault="00656AAB" w:rsidP="00656AAB">
            <w:pPr>
              <w:ind w:firstLine="0"/>
              <w:jc w:val="center"/>
              <w:rPr>
                <w:sz w:val="22"/>
                <w:lang w:val="ru-RU"/>
              </w:rPr>
            </w:pPr>
            <w:r w:rsidRPr="00656AAB">
              <w:rPr>
                <w:sz w:val="22"/>
                <w:lang w:val="ru-RU"/>
              </w:rPr>
              <w:t>Заявки</w:t>
            </w:r>
          </w:p>
        </w:tc>
        <w:tc>
          <w:tcPr>
            <w:tcW w:w="3226" w:type="dxa"/>
          </w:tcPr>
          <w:p w14:paraId="1816160B" w14:textId="2B6FD57D" w:rsidR="00AD325A" w:rsidRPr="00656AAB" w:rsidRDefault="00AD325A" w:rsidP="00656AAB">
            <w:pPr>
              <w:ind w:firstLine="0"/>
              <w:jc w:val="center"/>
              <w:rPr>
                <w:sz w:val="22"/>
              </w:rPr>
            </w:pPr>
            <w:r w:rsidRPr="00656AAB">
              <w:rPr>
                <w:sz w:val="22"/>
              </w:rPr>
              <w:t xml:space="preserve">Id, user id, animal id, status, massage, housing type, has other animals, has children, created at, </w:t>
            </w:r>
            <w:proofErr w:type="spellStart"/>
            <w:r w:rsidRPr="00656AAB">
              <w:rPr>
                <w:sz w:val="22"/>
              </w:rPr>
              <w:t>rewiewed</w:t>
            </w:r>
            <w:proofErr w:type="spellEnd"/>
            <w:r w:rsidRPr="00656AAB">
              <w:rPr>
                <w:sz w:val="22"/>
              </w:rPr>
              <w:t xml:space="preserve"> at, </w:t>
            </w:r>
            <w:proofErr w:type="spellStart"/>
            <w:r w:rsidR="00656AAB" w:rsidRPr="00656AAB">
              <w:rPr>
                <w:sz w:val="22"/>
              </w:rPr>
              <w:t>rewiewed</w:t>
            </w:r>
            <w:proofErr w:type="spellEnd"/>
            <w:r w:rsidR="00656AAB" w:rsidRPr="00656AAB">
              <w:rPr>
                <w:sz w:val="22"/>
              </w:rPr>
              <w:t xml:space="preserve"> by</w:t>
            </w:r>
          </w:p>
        </w:tc>
        <w:tc>
          <w:tcPr>
            <w:tcW w:w="3227" w:type="dxa"/>
          </w:tcPr>
          <w:p w14:paraId="225853F4" w14:textId="23256262" w:rsidR="00AD325A" w:rsidRPr="00656AAB" w:rsidRDefault="00AD325A" w:rsidP="00656AAB">
            <w:pPr>
              <w:ind w:firstLine="0"/>
              <w:jc w:val="center"/>
              <w:rPr>
                <w:sz w:val="22"/>
                <w:lang w:val="ru-RU"/>
              </w:rPr>
            </w:pPr>
            <w:r w:rsidRPr="00656AAB">
              <w:rPr>
                <w:sz w:val="22"/>
              </w:rPr>
              <w:t>N</w:t>
            </w:r>
            <w:r w:rsidRPr="00656AAB">
              <w:rPr>
                <w:sz w:val="22"/>
                <w:lang w:val="ru-RU"/>
              </w:rPr>
              <w:t>:1с пользователями и животными</w:t>
            </w:r>
          </w:p>
        </w:tc>
      </w:tr>
    </w:tbl>
    <w:p w14:paraId="468A7DCE" w14:textId="39E79867" w:rsidR="00AD325A" w:rsidRPr="003C51A8" w:rsidRDefault="00656AAB" w:rsidP="00656AAB">
      <w:pPr>
        <w:jc w:val="center"/>
        <w:rPr>
          <w:lang w:val="ru-RU"/>
        </w:rPr>
      </w:pPr>
      <w:r>
        <w:rPr>
          <w:lang w:val="ru-RU"/>
        </w:rPr>
        <w:t>Табл. 3 – структура БД</w:t>
      </w:r>
    </w:p>
    <w:p w14:paraId="77942108" w14:textId="77777777" w:rsidR="00F655C1" w:rsidRDefault="00F655C1" w:rsidP="005E4449">
      <w:pPr>
        <w:pStyle w:val="21"/>
        <w:ind w:firstLine="0"/>
        <w:rPr>
          <w:rFonts w:ascii="Times New Roman" w:hAnsi="Times New Roman" w:cs="Times New Roman"/>
          <w:color w:val="auto"/>
          <w:lang w:val="ru-RU"/>
        </w:rPr>
      </w:pPr>
    </w:p>
    <w:p w14:paraId="08C41E48" w14:textId="5D14E76C" w:rsidR="00F655C1" w:rsidRDefault="00F655C1" w:rsidP="000E15B3">
      <w:pPr>
        <w:pStyle w:val="21"/>
        <w:ind w:firstLine="0"/>
        <w:jc w:val="center"/>
        <w:rPr>
          <w:rFonts w:ascii="Times New Roman" w:hAnsi="Times New Roman" w:cs="Times New Roman"/>
          <w:color w:val="auto"/>
          <w:lang w:val="ru-RU"/>
        </w:rPr>
      </w:pPr>
      <w:bookmarkStart w:id="17" w:name="_Toc242384575"/>
      <w:r w:rsidRPr="00F655C1">
        <w:rPr>
          <w:rFonts w:ascii="Times New Roman" w:hAnsi="Times New Roman" w:cs="Times New Roman"/>
          <w:noProof/>
          <w:color w:val="auto"/>
          <w:lang w:val="ru-RU" w:eastAsia="ru-RU"/>
        </w:rPr>
        <w:drawing>
          <wp:inline distT="0" distB="0" distL="0" distR="0" wp14:anchorId="7453D3B4" wp14:editId="4EED8F49">
            <wp:extent cx="4077335" cy="5287002"/>
            <wp:effectExtent l="0" t="0" r="0" b="9525"/>
            <wp:docPr id="2" name="Рисунок 2" descr="\\10.11.251.216\Users\СКСиС-01\Desktop\общая папка\ИС-3-01\УП 08\практика Тимина, Чебыкина, Попова\2026-10-05_09-56-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\\10.11.251.216\Users\СКСиС-01\Desktop\общая папка\ИС-3-01\УП 08\практика Тимина, Чебыкина, Попова\2026-10-05_09-56-45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7115" cy="52996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7"/>
    </w:p>
    <w:p w14:paraId="05FEEF95" w14:textId="2B85453D" w:rsidR="005E4449" w:rsidRPr="005E4449" w:rsidRDefault="005E4449" w:rsidP="005E4449">
      <w:pPr>
        <w:jc w:val="center"/>
        <w:rPr>
          <w:lang w:val="ru-RU"/>
        </w:rPr>
      </w:pPr>
      <w:r>
        <w:rPr>
          <w:lang w:val="ru-RU"/>
        </w:rPr>
        <w:t>Рис 1. - структура БД</w:t>
      </w:r>
    </w:p>
    <w:p w14:paraId="66CA52B2" w14:textId="77777777" w:rsidR="00E90F37" w:rsidRPr="000E15B3" w:rsidRDefault="00151524" w:rsidP="000E15B3">
      <w:pPr>
        <w:pStyle w:val="21"/>
        <w:ind w:firstLine="0"/>
        <w:jc w:val="center"/>
        <w:rPr>
          <w:rFonts w:ascii="Times New Roman" w:hAnsi="Times New Roman" w:cs="Times New Roman"/>
          <w:color w:val="auto"/>
          <w:lang w:val="ru-RU"/>
        </w:rPr>
      </w:pPr>
      <w:bookmarkStart w:id="18" w:name="_Toc242384576"/>
      <w:r w:rsidRPr="000E15B3">
        <w:rPr>
          <w:rFonts w:ascii="Times New Roman" w:hAnsi="Times New Roman" w:cs="Times New Roman"/>
          <w:color w:val="auto"/>
          <w:lang w:val="ru-RU"/>
        </w:rPr>
        <w:t>4.2 Требования к системе в целом</w:t>
      </w:r>
      <w:bookmarkEnd w:id="18"/>
    </w:p>
    <w:p w14:paraId="7AD36CBF" w14:textId="77777777" w:rsidR="00E90F37" w:rsidRPr="000E15B3" w:rsidRDefault="00151524" w:rsidP="000E15B3">
      <w:pPr>
        <w:pStyle w:val="31"/>
        <w:ind w:firstLine="0"/>
        <w:jc w:val="center"/>
        <w:rPr>
          <w:rFonts w:ascii="Times New Roman" w:hAnsi="Times New Roman" w:cs="Times New Roman"/>
          <w:color w:val="auto"/>
          <w:lang w:val="ru-RU"/>
        </w:rPr>
      </w:pPr>
      <w:bookmarkStart w:id="19" w:name="_Toc242384577"/>
      <w:r w:rsidRPr="000E15B3">
        <w:rPr>
          <w:rFonts w:ascii="Times New Roman" w:hAnsi="Times New Roman" w:cs="Times New Roman"/>
          <w:color w:val="auto"/>
          <w:lang w:val="ru-RU"/>
        </w:rPr>
        <w:t>4.2.1 Описание общей структуры приложения</w:t>
      </w:r>
      <w:bookmarkEnd w:id="19"/>
    </w:p>
    <w:p w14:paraId="1BFFE5C8" w14:textId="77777777" w:rsidR="00E90F37" w:rsidRPr="000E15B3" w:rsidRDefault="00151524">
      <w:pPr>
        <w:jc w:val="both"/>
        <w:rPr>
          <w:lang w:val="ru-RU"/>
        </w:rPr>
      </w:pPr>
      <w:r w:rsidRPr="000E15B3">
        <w:rPr>
          <w:lang w:val="ru-RU"/>
        </w:rPr>
        <w:t xml:space="preserve">Система должна иметь клиент-серверную архитектуру. Клиентская часть отвечает за отображение интерфейса. Серверная часть обрабатывает запросы, выполняет бизнес-логику и взаимодействует с </w:t>
      </w:r>
      <w:r>
        <w:t>PostgreSQL</w:t>
      </w:r>
      <w:r w:rsidRPr="000E15B3">
        <w:rPr>
          <w:lang w:val="ru-RU"/>
        </w:rPr>
        <w:t xml:space="preserve">. Обмен данными осуществляется через </w:t>
      </w:r>
      <w:r>
        <w:t>REST</w:t>
      </w:r>
      <w:r w:rsidRPr="000E15B3">
        <w:rPr>
          <w:lang w:val="ru-RU"/>
        </w:rPr>
        <w:t xml:space="preserve"> </w:t>
      </w:r>
      <w:r>
        <w:t>API</w:t>
      </w:r>
      <w:r w:rsidRPr="000E15B3">
        <w:rPr>
          <w:lang w:val="ru-RU"/>
        </w:rPr>
        <w:t>.</w:t>
      </w:r>
    </w:p>
    <w:p w14:paraId="431EF004" w14:textId="77777777" w:rsidR="00E90F37" w:rsidRPr="003C51A8" w:rsidRDefault="00151524" w:rsidP="000E15B3">
      <w:pPr>
        <w:pStyle w:val="31"/>
        <w:ind w:firstLine="0"/>
        <w:jc w:val="center"/>
        <w:rPr>
          <w:rFonts w:ascii="Times New Roman" w:hAnsi="Times New Roman" w:cs="Times New Roman"/>
          <w:color w:val="auto"/>
          <w:lang w:val="ru-RU"/>
        </w:rPr>
      </w:pPr>
      <w:bookmarkStart w:id="20" w:name="_Toc242384578"/>
      <w:r w:rsidRPr="000E15B3">
        <w:rPr>
          <w:rFonts w:ascii="Times New Roman" w:hAnsi="Times New Roman" w:cs="Times New Roman"/>
          <w:color w:val="auto"/>
          <w:lang w:val="ru-RU"/>
        </w:rPr>
        <w:lastRenderedPageBreak/>
        <w:t>4.2.1.1 Главная страница</w:t>
      </w:r>
      <w:r w:rsidR="006F7A04">
        <w:rPr>
          <w:rFonts w:ascii="Times New Roman" w:hAnsi="Times New Roman" w:cs="Times New Roman"/>
          <w:color w:val="auto"/>
          <w:lang w:val="ru-RU"/>
        </w:rPr>
        <w:t xml:space="preserve"> (</w:t>
      </w:r>
      <w:r w:rsidR="006F7A04">
        <w:rPr>
          <w:rFonts w:ascii="Times New Roman" w:hAnsi="Times New Roman" w:cs="Times New Roman"/>
          <w:color w:val="auto"/>
        </w:rPr>
        <w:t>index</w:t>
      </w:r>
      <w:r w:rsidR="006F7A04" w:rsidRPr="003C51A8">
        <w:rPr>
          <w:rFonts w:ascii="Times New Roman" w:hAnsi="Times New Roman" w:cs="Times New Roman"/>
          <w:color w:val="auto"/>
          <w:lang w:val="ru-RU"/>
        </w:rPr>
        <w:t>.)</w:t>
      </w:r>
      <w:bookmarkEnd w:id="20"/>
    </w:p>
    <w:p w14:paraId="14EA9270" w14:textId="77777777" w:rsidR="00E90F37" w:rsidRPr="000E15B3" w:rsidRDefault="00151524">
      <w:pPr>
        <w:jc w:val="both"/>
        <w:rPr>
          <w:lang w:val="ru-RU"/>
        </w:rPr>
      </w:pPr>
      <w:r w:rsidRPr="000E15B3">
        <w:rPr>
          <w:lang w:val="ru-RU"/>
        </w:rPr>
        <w:t>Содержит логотип и название приюта, навигационное меню, приветственный блок, краткую информацию о приюте, подборку животных, кнопку перехода в каталог, информацию об усыновлении, контакты и подвал сайта.</w:t>
      </w:r>
    </w:p>
    <w:p w14:paraId="06008305" w14:textId="77777777" w:rsidR="00E90F37" w:rsidRPr="004364F8" w:rsidRDefault="00151524" w:rsidP="000E15B3">
      <w:pPr>
        <w:pStyle w:val="31"/>
        <w:ind w:firstLine="0"/>
        <w:jc w:val="center"/>
        <w:rPr>
          <w:rFonts w:ascii="Times New Roman" w:hAnsi="Times New Roman" w:cs="Times New Roman"/>
          <w:color w:val="auto"/>
          <w:lang w:val="ru-RU"/>
        </w:rPr>
      </w:pPr>
      <w:bookmarkStart w:id="21" w:name="_Toc242384579"/>
      <w:r w:rsidRPr="000E15B3">
        <w:rPr>
          <w:rFonts w:ascii="Times New Roman" w:hAnsi="Times New Roman" w:cs="Times New Roman"/>
          <w:color w:val="auto"/>
          <w:lang w:val="ru-RU"/>
        </w:rPr>
        <w:t>4.2.1.2 Каталог животных</w:t>
      </w:r>
      <w:bookmarkEnd w:id="21"/>
      <w:r w:rsidR="006F7A04" w:rsidRPr="003C51A8">
        <w:rPr>
          <w:rFonts w:ascii="Times New Roman" w:hAnsi="Times New Roman" w:cs="Times New Roman"/>
          <w:color w:val="auto"/>
          <w:lang w:val="ru-RU"/>
        </w:rPr>
        <w:t xml:space="preserve"> </w:t>
      </w:r>
    </w:p>
    <w:p w14:paraId="5CAF105C" w14:textId="77777777" w:rsidR="00E90F37" w:rsidRPr="000E15B3" w:rsidRDefault="00151524">
      <w:pPr>
        <w:jc w:val="both"/>
        <w:rPr>
          <w:lang w:val="ru-RU"/>
        </w:rPr>
      </w:pPr>
      <w:r w:rsidRPr="000E15B3">
        <w:rPr>
          <w:lang w:val="ru-RU"/>
        </w:rPr>
        <w:t>Отображает карточки животных из БД. Для каждого питомца показываются фотография, имя, вид, возраст, пол, размер и краткое описание. Предусмотрены поиск и фильтры.</w:t>
      </w:r>
    </w:p>
    <w:p w14:paraId="43138671" w14:textId="77777777" w:rsidR="00E90F37" w:rsidRPr="003C51A8" w:rsidRDefault="00151524" w:rsidP="000E15B3">
      <w:pPr>
        <w:pStyle w:val="31"/>
        <w:ind w:firstLine="0"/>
        <w:jc w:val="center"/>
        <w:rPr>
          <w:rFonts w:ascii="Times New Roman" w:hAnsi="Times New Roman" w:cs="Times New Roman"/>
          <w:color w:val="auto"/>
          <w:lang w:val="ru-RU"/>
        </w:rPr>
      </w:pPr>
      <w:bookmarkStart w:id="22" w:name="_Toc242384580"/>
      <w:r w:rsidRPr="000E15B3">
        <w:rPr>
          <w:rFonts w:ascii="Times New Roman" w:hAnsi="Times New Roman" w:cs="Times New Roman"/>
          <w:color w:val="auto"/>
          <w:lang w:val="ru-RU"/>
        </w:rPr>
        <w:t>4.2.1.3 Карточка животного</w:t>
      </w:r>
      <w:bookmarkEnd w:id="22"/>
      <w:r w:rsidR="006F7A04" w:rsidRPr="003C51A8">
        <w:rPr>
          <w:rFonts w:ascii="Times New Roman" w:hAnsi="Times New Roman" w:cs="Times New Roman"/>
          <w:color w:val="auto"/>
          <w:lang w:val="ru-RU"/>
        </w:rPr>
        <w:t xml:space="preserve"> </w:t>
      </w:r>
    </w:p>
    <w:p w14:paraId="5F1981E7" w14:textId="77777777" w:rsidR="00E90F37" w:rsidRPr="000E15B3" w:rsidRDefault="00151524">
      <w:pPr>
        <w:jc w:val="both"/>
        <w:rPr>
          <w:lang w:val="ru-RU"/>
        </w:rPr>
      </w:pPr>
      <w:r w:rsidRPr="000E15B3">
        <w:rPr>
          <w:lang w:val="ru-RU"/>
        </w:rPr>
        <w:t>Отображает фотографии, имя, вид, породу, возраст, пол, размер, описание, особенности характера, сведения о здоровье и статус доступности. Предусмотрена кнопка «Хочу забрать домой».</w:t>
      </w:r>
    </w:p>
    <w:p w14:paraId="7099677D" w14:textId="77777777" w:rsidR="00E90F37" w:rsidRPr="000E15B3" w:rsidRDefault="00151524" w:rsidP="000E15B3">
      <w:pPr>
        <w:pStyle w:val="31"/>
        <w:ind w:firstLine="0"/>
        <w:jc w:val="center"/>
        <w:rPr>
          <w:rFonts w:ascii="Times New Roman" w:hAnsi="Times New Roman" w:cs="Times New Roman"/>
          <w:color w:val="auto"/>
          <w:lang w:val="ru-RU"/>
        </w:rPr>
      </w:pPr>
      <w:bookmarkStart w:id="23" w:name="_Toc242384581"/>
      <w:r w:rsidRPr="000E15B3">
        <w:rPr>
          <w:rFonts w:ascii="Times New Roman" w:hAnsi="Times New Roman" w:cs="Times New Roman"/>
          <w:color w:val="auto"/>
          <w:lang w:val="ru-RU"/>
        </w:rPr>
        <w:t>4.2.1.4 Авторизация и регистрация</w:t>
      </w:r>
      <w:bookmarkEnd w:id="23"/>
    </w:p>
    <w:p w14:paraId="482407D1" w14:textId="77777777" w:rsidR="00E90F37" w:rsidRPr="000E15B3" w:rsidRDefault="00151524">
      <w:pPr>
        <w:jc w:val="both"/>
        <w:rPr>
          <w:lang w:val="ru-RU"/>
        </w:rPr>
      </w:pPr>
      <w:r w:rsidRPr="000E15B3">
        <w:rPr>
          <w:lang w:val="ru-RU"/>
        </w:rPr>
        <w:t xml:space="preserve">Содержит формы входа и регистрации. При регистрации вводятся имя, </w:t>
      </w:r>
      <w:r>
        <w:t>e</w:t>
      </w:r>
      <w:r w:rsidRPr="000E15B3">
        <w:rPr>
          <w:lang w:val="ru-RU"/>
        </w:rPr>
        <w:t>-</w:t>
      </w:r>
      <w:r>
        <w:t>mail</w:t>
      </w:r>
      <w:r w:rsidRPr="000E15B3">
        <w:rPr>
          <w:lang w:val="ru-RU"/>
        </w:rPr>
        <w:t xml:space="preserve">, пароль и телефон. Пароль хранится только в виде </w:t>
      </w:r>
      <w:r w:rsidR="007E7A18" w:rsidRPr="000E15B3">
        <w:rPr>
          <w:lang w:val="ru-RU"/>
        </w:rPr>
        <w:t>хека</w:t>
      </w:r>
      <w:r w:rsidRPr="000E15B3">
        <w:rPr>
          <w:lang w:val="ru-RU"/>
        </w:rPr>
        <w:t>.</w:t>
      </w:r>
    </w:p>
    <w:p w14:paraId="294CBBDD" w14:textId="77777777" w:rsidR="00E90F37" w:rsidRPr="000E15B3" w:rsidRDefault="00151524" w:rsidP="000E15B3">
      <w:pPr>
        <w:pStyle w:val="31"/>
        <w:ind w:firstLine="0"/>
        <w:jc w:val="center"/>
        <w:rPr>
          <w:rFonts w:ascii="Times New Roman" w:hAnsi="Times New Roman" w:cs="Times New Roman"/>
          <w:color w:val="auto"/>
          <w:lang w:val="ru-RU"/>
        </w:rPr>
      </w:pPr>
      <w:bookmarkStart w:id="24" w:name="_Toc242384582"/>
      <w:r w:rsidRPr="000E15B3">
        <w:rPr>
          <w:rFonts w:ascii="Times New Roman" w:hAnsi="Times New Roman" w:cs="Times New Roman"/>
          <w:color w:val="auto"/>
          <w:lang w:val="ru-RU"/>
        </w:rPr>
        <w:t>4.2.1.5 Личный кабинет</w:t>
      </w:r>
      <w:bookmarkEnd w:id="24"/>
    </w:p>
    <w:p w14:paraId="7FCFC614" w14:textId="77777777" w:rsidR="00E90F37" w:rsidRPr="000E15B3" w:rsidRDefault="00151524">
      <w:pPr>
        <w:jc w:val="both"/>
        <w:rPr>
          <w:lang w:val="ru-RU"/>
        </w:rPr>
      </w:pPr>
      <w:r w:rsidRPr="000E15B3">
        <w:rPr>
          <w:lang w:val="ru-RU"/>
        </w:rPr>
        <w:t>Содержит данные пользователя и список его заявок. Для каждой заявки отображаются выбранное животное, дата создания и статус.</w:t>
      </w:r>
    </w:p>
    <w:p w14:paraId="60EEE154" w14:textId="77777777" w:rsidR="00E90F37" w:rsidRPr="000E15B3" w:rsidRDefault="00151524" w:rsidP="000E15B3">
      <w:pPr>
        <w:pStyle w:val="31"/>
        <w:ind w:firstLine="0"/>
        <w:jc w:val="center"/>
        <w:rPr>
          <w:rFonts w:ascii="Times New Roman" w:hAnsi="Times New Roman" w:cs="Times New Roman"/>
          <w:color w:val="auto"/>
          <w:lang w:val="ru-RU"/>
        </w:rPr>
      </w:pPr>
      <w:bookmarkStart w:id="25" w:name="_Toc242384583"/>
      <w:r w:rsidRPr="000E15B3">
        <w:rPr>
          <w:rFonts w:ascii="Times New Roman" w:hAnsi="Times New Roman" w:cs="Times New Roman"/>
          <w:color w:val="auto"/>
          <w:lang w:val="ru-RU"/>
        </w:rPr>
        <w:t>4.2.1.6 Административная панель</w:t>
      </w:r>
      <w:bookmarkEnd w:id="25"/>
    </w:p>
    <w:p w14:paraId="47473B4B" w14:textId="77777777" w:rsidR="00E90F37" w:rsidRPr="000E15B3" w:rsidRDefault="00151524">
      <w:pPr>
        <w:jc w:val="both"/>
        <w:rPr>
          <w:lang w:val="ru-RU"/>
        </w:rPr>
      </w:pPr>
      <w:r w:rsidRPr="000E15B3">
        <w:rPr>
          <w:lang w:val="ru-RU"/>
        </w:rPr>
        <w:t>Администратор может просматривать, добавлять, редактировать и удалять животных, а также просматривать заявки и изменять их статусы.</w:t>
      </w:r>
    </w:p>
    <w:p w14:paraId="12BA75AE" w14:textId="77777777" w:rsidR="00E90F37" w:rsidRPr="000E15B3" w:rsidRDefault="00151524" w:rsidP="000E15B3">
      <w:pPr>
        <w:pStyle w:val="31"/>
        <w:ind w:firstLine="0"/>
        <w:jc w:val="center"/>
        <w:rPr>
          <w:rFonts w:ascii="Times New Roman" w:hAnsi="Times New Roman" w:cs="Times New Roman"/>
          <w:color w:val="auto"/>
          <w:lang w:val="ru-RU"/>
        </w:rPr>
      </w:pPr>
      <w:bookmarkStart w:id="26" w:name="_Toc242384584"/>
      <w:r w:rsidRPr="000E15B3">
        <w:rPr>
          <w:rFonts w:ascii="Times New Roman" w:hAnsi="Times New Roman" w:cs="Times New Roman"/>
          <w:color w:val="auto"/>
          <w:lang w:val="ru-RU"/>
        </w:rPr>
        <w:t>4.2.2 Аккаунт</w:t>
      </w:r>
      <w:bookmarkEnd w:id="26"/>
    </w:p>
    <w:p w14:paraId="164147FD" w14:textId="77777777" w:rsidR="00E90F37" w:rsidRPr="000E15B3" w:rsidRDefault="00151524">
      <w:pPr>
        <w:jc w:val="both"/>
        <w:rPr>
          <w:lang w:val="ru-RU"/>
        </w:rPr>
      </w:pPr>
      <w:r w:rsidRPr="000E15B3">
        <w:rPr>
          <w:lang w:val="ru-RU"/>
        </w:rPr>
        <w:t>Пользователь получает доступ к личному кабинету после авторизации. Администратор имеет расширенные права управления содержимым.</w:t>
      </w:r>
    </w:p>
    <w:p w14:paraId="61737C17" w14:textId="77777777" w:rsidR="00E90F37" w:rsidRPr="000E15B3" w:rsidRDefault="00151524" w:rsidP="000E15B3">
      <w:pPr>
        <w:pStyle w:val="31"/>
        <w:ind w:firstLine="0"/>
        <w:jc w:val="center"/>
        <w:rPr>
          <w:rFonts w:ascii="Times New Roman" w:hAnsi="Times New Roman" w:cs="Times New Roman"/>
          <w:color w:val="auto"/>
          <w:lang w:val="ru-RU"/>
        </w:rPr>
      </w:pPr>
      <w:bookmarkStart w:id="27" w:name="_Toc242384585"/>
      <w:r w:rsidRPr="000E15B3">
        <w:rPr>
          <w:rFonts w:ascii="Times New Roman" w:hAnsi="Times New Roman" w:cs="Times New Roman"/>
          <w:color w:val="auto"/>
          <w:lang w:val="ru-RU"/>
        </w:rPr>
        <w:lastRenderedPageBreak/>
        <w:t>4.2.3 Навигация</w:t>
      </w:r>
      <w:bookmarkEnd w:id="27"/>
    </w:p>
    <w:p w14:paraId="266C6DA0" w14:textId="77777777" w:rsidR="004364F8" w:rsidRDefault="00F655C1" w:rsidP="00F655C1">
      <w:pPr>
        <w:jc w:val="both"/>
        <w:rPr>
          <w:lang w:val="ru-RU"/>
        </w:rPr>
      </w:pPr>
      <w:r w:rsidRPr="004364F8">
        <w:rPr>
          <w:noProof/>
          <w:lang w:val="ru-RU" w:eastAsia="ru-RU"/>
        </w:rPr>
        <w:drawing>
          <wp:anchor distT="0" distB="0" distL="114300" distR="114300" simplePos="0" relativeHeight="251658752" behindDoc="0" locked="0" layoutInCell="1" allowOverlap="1" wp14:anchorId="0A9EB6C5" wp14:editId="05D64F7A">
            <wp:simplePos x="0" y="0"/>
            <wp:positionH relativeFrom="column">
              <wp:posOffset>-89535</wp:posOffset>
            </wp:positionH>
            <wp:positionV relativeFrom="paragraph">
              <wp:posOffset>1084580</wp:posOffset>
            </wp:positionV>
            <wp:extent cx="6152515" cy="3031490"/>
            <wp:effectExtent l="0" t="0" r="635" b="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51524" w:rsidRPr="000E15B3">
        <w:rPr>
          <w:lang w:val="ru-RU"/>
        </w:rPr>
        <w:t>Основная навигация включает переходы на главную страницу, каталог животных, разделы «О приюте», «Как усыновить», контакты, авторизацию и личный кабинет. На мобильных устройствах используется бургер-меню.</w:t>
      </w:r>
    </w:p>
    <w:p w14:paraId="28B662DA" w14:textId="4B443C8E" w:rsidR="004364F8" w:rsidRDefault="004364F8" w:rsidP="004364F8">
      <w:pPr>
        <w:tabs>
          <w:tab w:val="left" w:pos="3855"/>
        </w:tabs>
        <w:jc w:val="center"/>
        <w:rPr>
          <w:lang w:val="ru-RU"/>
        </w:rPr>
      </w:pPr>
      <w:r>
        <w:rPr>
          <w:lang w:val="ru-RU"/>
        </w:rPr>
        <w:t>Рис</w:t>
      </w:r>
      <w:r w:rsidR="00656AAB">
        <w:rPr>
          <w:lang w:val="ru-RU"/>
        </w:rPr>
        <w:t>. 2 -</w:t>
      </w:r>
      <w:r>
        <w:rPr>
          <w:lang w:val="ru-RU"/>
        </w:rPr>
        <w:t xml:space="preserve"> Схема- карта сайта</w:t>
      </w:r>
    </w:p>
    <w:p w14:paraId="77FB02DC" w14:textId="77777777" w:rsidR="004364F8" w:rsidRPr="000E15B3" w:rsidRDefault="004364F8">
      <w:pPr>
        <w:jc w:val="both"/>
        <w:rPr>
          <w:lang w:val="ru-RU"/>
        </w:rPr>
      </w:pPr>
    </w:p>
    <w:p w14:paraId="73A99E91" w14:textId="77777777" w:rsidR="00E90F37" w:rsidRPr="000E15B3" w:rsidRDefault="00151524" w:rsidP="000E15B3">
      <w:pPr>
        <w:pStyle w:val="31"/>
        <w:ind w:firstLine="0"/>
        <w:jc w:val="center"/>
        <w:rPr>
          <w:rFonts w:ascii="Times New Roman" w:hAnsi="Times New Roman" w:cs="Times New Roman"/>
          <w:color w:val="auto"/>
          <w:lang w:val="ru-RU"/>
        </w:rPr>
      </w:pPr>
      <w:bookmarkStart w:id="28" w:name="_Toc242384586"/>
      <w:r w:rsidRPr="000E15B3">
        <w:rPr>
          <w:rFonts w:ascii="Times New Roman" w:hAnsi="Times New Roman" w:cs="Times New Roman"/>
          <w:color w:val="auto"/>
          <w:lang w:val="ru-RU"/>
        </w:rPr>
        <w:t>4.2.4 Требования к входным данным</w:t>
      </w:r>
      <w:bookmarkEnd w:id="28"/>
    </w:p>
    <w:p w14:paraId="4D350933" w14:textId="77777777" w:rsidR="00E90F37" w:rsidRPr="000E15B3" w:rsidRDefault="00151524">
      <w:pPr>
        <w:jc w:val="both"/>
        <w:rPr>
          <w:lang w:val="ru-RU"/>
        </w:rPr>
      </w:pPr>
      <w:r w:rsidRPr="000E15B3">
        <w:rPr>
          <w:lang w:val="ru-RU"/>
        </w:rPr>
        <w:t>Входные данные проверяются на клиентской и серверной стороне. Обязательные поля не могут оставаться пустыми. Электронная почта и номер телефона должны соответствовать допустимому формату.</w:t>
      </w:r>
    </w:p>
    <w:p w14:paraId="06AED25B" w14:textId="77777777" w:rsidR="00E90F37" w:rsidRPr="000E15B3" w:rsidRDefault="00151524" w:rsidP="000E15B3">
      <w:pPr>
        <w:pStyle w:val="31"/>
        <w:ind w:firstLine="0"/>
        <w:jc w:val="center"/>
        <w:rPr>
          <w:rFonts w:ascii="Times New Roman" w:hAnsi="Times New Roman" w:cs="Times New Roman"/>
          <w:color w:val="auto"/>
          <w:lang w:val="ru-RU"/>
        </w:rPr>
      </w:pPr>
      <w:bookmarkStart w:id="29" w:name="_Toc242384587"/>
      <w:r w:rsidRPr="000E15B3">
        <w:rPr>
          <w:rFonts w:ascii="Times New Roman" w:hAnsi="Times New Roman" w:cs="Times New Roman"/>
          <w:color w:val="auto"/>
          <w:lang w:val="ru-RU"/>
        </w:rPr>
        <w:t>4.2.5 Пользовательская часть приложения</w:t>
      </w:r>
      <w:bookmarkEnd w:id="29"/>
    </w:p>
    <w:p w14:paraId="7BC8A4F4" w14:textId="77777777" w:rsidR="00E90F37" w:rsidRPr="000E15B3" w:rsidRDefault="00151524" w:rsidP="000E15B3">
      <w:pPr>
        <w:pStyle w:val="31"/>
        <w:ind w:firstLine="0"/>
        <w:jc w:val="center"/>
        <w:rPr>
          <w:rFonts w:ascii="Times New Roman" w:hAnsi="Times New Roman" w:cs="Times New Roman"/>
          <w:color w:val="auto"/>
          <w:lang w:val="ru-RU"/>
        </w:rPr>
      </w:pPr>
      <w:bookmarkStart w:id="30" w:name="_Toc242384588"/>
      <w:r w:rsidRPr="000E15B3">
        <w:rPr>
          <w:rFonts w:ascii="Times New Roman" w:hAnsi="Times New Roman" w:cs="Times New Roman"/>
          <w:color w:val="auto"/>
          <w:lang w:val="ru-RU"/>
        </w:rPr>
        <w:t>4.2.5.1 Регистрация пользователя</w:t>
      </w:r>
      <w:bookmarkEnd w:id="30"/>
    </w:p>
    <w:p w14:paraId="5B6D11CF" w14:textId="77777777" w:rsidR="00E90F37" w:rsidRPr="000E15B3" w:rsidRDefault="00151524">
      <w:pPr>
        <w:ind w:firstLine="0"/>
        <w:jc w:val="both"/>
        <w:rPr>
          <w:lang w:val="ru-RU"/>
        </w:rPr>
      </w:pPr>
      <w:r w:rsidRPr="000E15B3">
        <w:rPr>
          <w:lang w:val="ru-RU"/>
        </w:rPr>
        <w:t>Пользователь открывает страницу авторизации.</w:t>
      </w:r>
    </w:p>
    <w:p w14:paraId="02512512" w14:textId="77777777" w:rsidR="00E90F37" w:rsidRPr="000E15B3" w:rsidRDefault="00151524">
      <w:pPr>
        <w:ind w:firstLine="0"/>
        <w:jc w:val="both"/>
        <w:rPr>
          <w:lang w:val="ru-RU"/>
        </w:rPr>
      </w:pPr>
      <w:r w:rsidRPr="000E15B3">
        <w:rPr>
          <w:lang w:val="ru-RU"/>
        </w:rPr>
        <w:t>Нажимает «Зарегистрироваться».</w:t>
      </w:r>
    </w:p>
    <w:p w14:paraId="7E07C21B" w14:textId="77777777" w:rsidR="00E90F37" w:rsidRPr="000E15B3" w:rsidRDefault="00151524">
      <w:pPr>
        <w:ind w:firstLine="0"/>
        <w:jc w:val="both"/>
        <w:rPr>
          <w:lang w:val="ru-RU"/>
        </w:rPr>
      </w:pPr>
      <w:r w:rsidRPr="000E15B3">
        <w:rPr>
          <w:lang w:val="ru-RU"/>
        </w:rPr>
        <w:t xml:space="preserve">Вводит имя, </w:t>
      </w:r>
      <w:r>
        <w:t>e</w:t>
      </w:r>
      <w:r w:rsidRPr="000E15B3">
        <w:rPr>
          <w:lang w:val="ru-RU"/>
        </w:rPr>
        <w:t>-</w:t>
      </w:r>
      <w:r>
        <w:t>mail</w:t>
      </w:r>
      <w:r w:rsidRPr="000E15B3">
        <w:rPr>
          <w:lang w:val="ru-RU"/>
        </w:rPr>
        <w:t>, телефон и пароль.</w:t>
      </w:r>
    </w:p>
    <w:p w14:paraId="0AAE8A36" w14:textId="77777777" w:rsidR="00E90F37" w:rsidRPr="000E15B3" w:rsidRDefault="00151524">
      <w:pPr>
        <w:ind w:firstLine="0"/>
        <w:jc w:val="both"/>
        <w:rPr>
          <w:lang w:val="ru-RU"/>
        </w:rPr>
      </w:pPr>
      <w:r w:rsidRPr="000E15B3">
        <w:rPr>
          <w:lang w:val="ru-RU"/>
        </w:rPr>
        <w:lastRenderedPageBreak/>
        <w:t>Система проверяет корректность данных и отсутствие существующего аккаунта.</w:t>
      </w:r>
    </w:p>
    <w:p w14:paraId="64F90285" w14:textId="77777777" w:rsidR="00E90F37" w:rsidRPr="000E15B3" w:rsidRDefault="00151524">
      <w:pPr>
        <w:ind w:firstLine="0"/>
        <w:jc w:val="both"/>
        <w:rPr>
          <w:lang w:val="ru-RU"/>
        </w:rPr>
      </w:pPr>
      <w:r w:rsidRPr="000E15B3">
        <w:rPr>
          <w:lang w:val="ru-RU"/>
        </w:rPr>
        <w:t xml:space="preserve">Сервер создаёт пользователя и сохраняет </w:t>
      </w:r>
      <w:proofErr w:type="spellStart"/>
      <w:r w:rsidRPr="000E15B3">
        <w:rPr>
          <w:lang w:val="ru-RU"/>
        </w:rPr>
        <w:t>хеш</w:t>
      </w:r>
      <w:proofErr w:type="spellEnd"/>
      <w:r w:rsidRPr="000E15B3">
        <w:rPr>
          <w:lang w:val="ru-RU"/>
        </w:rPr>
        <w:t xml:space="preserve"> пароля в БД.</w:t>
      </w:r>
    </w:p>
    <w:p w14:paraId="3FE29E67" w14:textId="77777777" w:rsidR="00E90F37" w:rsidRPr="000E15B3" w:rsidRDefault="00151524">
      <w:pPr>
        <w:ind w:firstLine="0"/>
        <w:jc w:val="both"/>
        <w:rPr>
          <w:lang w:val="ru-RU"/>
        </w:rPr>
      </w:pPr>
      <w:r w:rsidRPr="000E15B3">
        <w:rPr>
          <w:lang w:val="ru-RU"/>
        </w:rPr>
        <w:t>После успешной регистрации пользователь получает доступ к личному кабинету.</w:t>
      </w:r>
    </w:p>
    <w:p w14:paraId="73E3B972" w14:textId="77777777" w:rsidR="00E90F37" w:rsidRPr="000E15B3" w:rsidRDefault="00151524" w:rsidP="000E15B3">
      <w:pPr>
        <w:pStyle w:val="31"/>
        <w:ind w:firstLine="0"/>
        <w:jc w:val="center"/>
        <w:rPr>
          <w:rFonts w:ascii="Times New Roman" w:hAnsi="Times New Roman" w:cs="Times New Roman"/>
          <w:color w:val="auto"/>
          <w:lang w:val="ru-RU"/>
        </w:rPr>
      </w:pPr>
      <w:bookmarkStart w:id="31" w:name="_Toc242384589"/>
      <w:r w:rsidRPr="000E15B3">
        <w:rPr>
          <w:rFonts w:ascii="Times New Roman" w:hAnsi="Times New Roman" w:cs="Times New Roman"/>
          <w:color w:val="auto"/>
          <w:lang w:val="ru-RU"/>
        </w:rPr>
        <w:t>4.2.5.2 Подача заявки на усыновление</w:t>
      </w:r>
      <w:bookmarkEnd w:id="31"/>
    </w:p>
    <w:p w14:paraId="024E3710" w14:textId="77777777" w:rsidR="00E90F37" w:rsidRPr="000E15B3" w:rsidRDefault="00151524">
      <w:pPr>
        <w:ind w:firstLine="0"/>
        <w:jc w:val="both"/>
        <w:rPr>
          <w:lang w:val="ru-RU"/>
        </w:rPr>
      </w:pPr>
      <w:r w:rsidRPr="000E15B3">
        <w:rPr>
          <w:lang w:val="ru-RU"/>
        </w:rPr>
        <w:t>Пользователь открывает карточку животного.</w:t>
      </w:r>
    </w:p>
    <w:p w14:paraId="0DA322FA" w14:textId="77777777" w:rsidR="00E90F37" w:rsidRPr="000E15B3" w:rsidRDefault="00151524">
      <w:pPr>
        <w:ind w:firstLine="0"/>
        <w:jc w:val="both"/>
        <w:rPr>
          <w:lang w:val="ru-RU"/>
        </w:rPr>
      </w:pPr>
      <w:r w:rsidRPr="000E15B3">
        <w:rPr>
          <w:lang w:val="ru-RU"/>
        </w:rPr>
        <w:t>Нажимает «Хочу забрать домой».</w:t>
      </w:r>
    </w:p>
    <w:p w14:paraId="46819336" w14:textId="77777777" w:rsidR="00E90F37" w:rsidRPr="000E15B3" w:rsidRDefault="00151524">
      <w:pPr>
        <w:ind w:firstLine="0"/>
        <w:jc w:val="both"/>
        <w:rPr>
          <w:lang w:val="ru-RU"/>
        </w:rPr>
      </w:pPr>
      <w:r w:rsidRPr="000E15B3">
        <w:rPr>
          <w:lang w:val="ru-RU"/>
        </w:rPr>
        <w:t>При необходимости выполняет вход.</w:t>
      </w:r>
    </w:p>
    <w:p w14:paraId="73F9468C" w14:textId="77777777" w:rsidR="00E90F37" w:rsidRPr="000E15B3" w:rsidRDefault="00151524">
      <w:pPr>
        <w:ind w:firstLine="0"/>
        <w:jc w:val="both"/>
        <w:rPr>
          <w:lang w:val="ru-RU"/>
        </w:rPr>
      </w:pPr>
      <w:r w:rsidRPr="000E15B3">
        <w:rPr>
          <w:lang w:val="ru-RU"/>
        </w:rPr>
        <w:t>Заполняет анкету.</w:t>
      </w:r>
    </w:p>
    <w:p w14:paraId="3D145116" w14:textId="77777777" w:rsidR="00E90F37" w:rsidRPr="000E15B3" w:rsidRDefault="00151524">
      <w:pPr>
        <w:ind w:firstLine="0"/>
        <w:jc w:val="both"/>
        <w:rPr>
          <w:lang w:val="ru-RU"/>
        </w:rPr>
      </w:pPr>
      <w:r w:rsidRPr="000E15B3">
        <w:rPr>
          <w:lang w:val="ru-RU"/>
        </w:rPr>
        <w:t>Система проверяет поля формы.</w:t>
      </w:r>
    </w:p>
    <w:p w14:paraId="4F7785F1" w14:textId="77777777" w:rsidR="00E90F37" w:rsidRPr="000E15B3" w:rsidRDefault="00151524">
      <w:pPr>
        <w:ind w:firstLine="0"/>
        <w:jc w:val="both"/>
        <w:rPr>
          <w:lang w:val="ru-RU"/>
        </w:rPr>
      </w:pPr>
      <w:r w:rsidRPr="000E15B3">
        <w:rPr>
          <w:lang w:val="ru-RU"/>
        </w:rPr>
        <w:t>Данные отправляются на сервер и сохраняются в БД.</w:t>
      </w:r>
    </w:p>
    <w:p w14:paraId="375A5D4C" w14:textId="77777777" w:rsidR="00E90F37" w:rsidRPr="000E15B3" w:rsidRDefault="00151524">
      <w:pPr>
        <w:ind w:firstLine="0"/>
        <w:jc w:val="both"/>
        <w:rPr>
          <w:lang w:val="ru-RU"/>
        </w:rPr>
      </w:pPr>
      <w:r w:rsidRPr="000E15B3">
        <w:rPr>
          <w:lang w:val="ru-RU"/>
        </w:rPr>
        <w:t>Пользователь получает сообщение об успешной отправке.</w:t>
      </w:r>
    </w:p>
    <w:p w14:paraId="20B9F1EC" w14:textId="77777777" w:rsidR="00E90F37" w:rsidRPr="000E15B3" w:rsidRDefault="00151524" w:rsidP="000E15B3">
      <w:pPr>
        <w:pStyle w:val="31"/>
        <w:ind w:firstLine="0"/>
        <w:jc w:val="center"/>
        <w:rPr>
          <w:rFonts w:ascii="Times New Roman" w:hAnsi="Times New Roman" w:cs="Times New Roman"/>
          <w:color w:val="auto"/>
          <w:lang w:val="ru-RU"/>
        </w:rPr>
      </w:pPr>
      <w:bookmarkStart w:id="32" w:name="_Toc242384590"/>
      <w:r w:rsidRPr="000E15B3">
        <w:rPr>
          <w:rFonts w:ascii="Times New Roman" w:hAnsi="Times New Roman" w:cs="Times New Roman"/>
          <w:color w:val="auto"/>
          <w:lang w:val="ru-RU"/>
        </w:rPr>
        <w:t>4.2.5.3 Обработка заявки</w:t>
      </w:r>
      <w:bookmarkEnd w:id="32"/>
    </w:p>
    <w:p w14:paraId="18829EE3" w14:textId="77777777" w:rsidR="00E90F37" w:rsidRPr="000E15B3" w:rsidRDefault="00151524">
      <w:pPr>
        <w:ind w:firstLine="0"/>
        <w:jc w:val="both"/>
        <w:rPr>
          <w:lang w:val="ru-RU"/>
        </w:rPr>
      </w:pPr>
      <w:r w:rsidRPr="000E15B3">
        <w:rPr>
          <w:lang w:val="ru-RU"/>
        </w:rPr>
        <w:t>Администратор открывает панель заявок.</w:t>
      </w:r>
    </w:p>
    <w:p w14:paraId="66162E20" w14:textId="77777777" w:rsidR="00E90F37" w:rsidRPr="000E15B3" w:rsidRDefault="00151524">
      <w:pPr>
        <w:ind w:firstLine="0"/>
        <w:jc w:val="both"/>
        <w:rPr>
          <w:lang w:val="ru-RU"/>
        </w:rPr>
      </w:pPr>
      <w:r w:rsidRPr="000E15B3">
        <w:rPr>
          <w:lang w:val="ru-RU"/>
        </w:rPr>
        <w:t>Система загружает заявки из БД.</w:t>
      </w:r>
    </w:p>
    <w:p w14:paraId="7BF45C49" w14:textId="77777777" w:rsidR="00E90F37" w:rsidRPr="000E15B3" w:rsidRDefault="00151524">
      <w:pPr>
        <w:ind w:firstLine="0"/>
        <w:jc w:val="both"/>
        <w:rPr>
          <w:lang w:val="ru-RU"/>
        </w:rPr>
      </w:pPr>
      <w:r w:rsidRPr="000E15B3">
        <w:rPr>
          <w:lang w:val="ru-RU"/>
        </w:rPr>
        <w:t>Администратор просматривает данные.</w:t>
      </w:r>
    </w:p>
    <w:p w14:paraId="6885547A" w14:textId="77777777" w:rsidR="00E90F37" w:rsidRPr="000E15B3" w:rsidRDefault="00151524">
      <w:pPr>
        <w:ind w:firstLine="0"/>
        <w:jc w:val="both"/>
        <w:rPr>
          <w:lang w:val="ru-RU"/>
        </w:rPr>
      </w:pPr>
      <w:r w:rsidRPr="000E15B3">
        <w:rPr>
          <w:lang w:val="ru-RU"/>
        </w:rPr>
        <w:t>Администратор устанавливает статус.</w:t>
      </w:r>
    </w:p>
    <w:p w14:paraId="5E06C52E" w14:textId="77777777" w:rsidR="00E90F37" w:rsidRPr="000E15B3" w:rsidRDefault="00151524">
      <w:pPr>
        <w:ind w:firstLine="0"/>
        <w:jc w:val="both"/>
        <w:rPr>
          <w:lang w:val="ru-RU"/>
        </w:rPr>
      </w:pPr>
      <w:r w:rsidRPr="000E15B3">
        <w:rPr>
          <w:lang w:val="ru-RU"/>
        </w:rPr>
        <w:t>Новый статус сохраняется в БД.</w:t>
      </w:r>
    </w:p>
    <w:p w14:paraId="44C74F07" w14:textId="77777777" w:rsidR="00E90F37" w:rsidRPr="000E15B3" w:rsidRDefault="00151524">
      <w:pPr>
        <w:ind w:firstLine="0"/>
        <w:jc w:val="both"/>
        <w:rPr>
          <w:lang w:val="ru-RU"/>
        </w:rPr>
      </w:pPr>
      <w:r w:rsidRPr="000E15B3">
        <w:rPr>
          <w:lang w:val="ru-RU"/>
        </w:rPr>
        <w:t>Пользователь видит актуальный статус в личном кабинете.</w:t>
      </w:r>
    </w:p>
    <w:p w14:paraId="2D2F86CD" w14:textId="77777777" w:rsidR="00E90F37" w:rsidRPr="000E15B3" w:rsidRDefault="00151524" w:rsidP="000E15B3">
      <w:pPr>
        <w:pStyle w:val="31"/>
        <w:ind w:firstLine="0"/>
        <w:jc w:val="center"/>
        <w:rPr>
          <w:rFonts w:ascii="Times New Roman" w:hAnsi="Times New Roman" w:cs="Times New Roman"/>
          <w:color w:val="auto"/>
          <w:lang w:val="ru-RU"/>
        </w:rPr>
      </w:pPr>
      <w:bookmarkStart w:id="33" w:name="_Toc242384591"/>
      <w:r w:rsidRPr="000E15B3">
        <w:rPr>
          <w:rFonts w:ascii="Times New Roman" w:hAnsi="Times New Roman" w:cs="Times New Roman"/>
          <w:color w:val="auto"/>
          <w:lang w:val="ru-RU"/>
        </w:rPr>
        <w:t>4.2.6 Показатели назначения</w:t>
      </w:r>
      <w:bookmarkEnd w:id="33"/>
    </w:p>
    <w:p w14:paraId="13533659" w14:textId="77777777" w:rsidR="00E90F37" w:rsidRPr="000E15B3" w:rsidRDefault="00151524">
      <w:pPr>
        <w:ind w:firstLine="0"/>
        <w:jc w:val="both"/>
        <w:rPr>
          <w:lang w:val="ru-RU"/>
        </w:rPr>
      </w:pPr>
      <w:r w:rsidRPr="000E15B3">
        <w:rPr>
          <w:lang w:val="ru-RU"/>
        </w:rPr>
        <w:t>Одновременная работа — до 100 пользователей.</w:t>
      </w:r>
    </w:p>
    <w:p w14:paraId="7A58BFEE" w14:textId="77777777" w:rsidR="00E90F37" w:rsidRPr="000E15B3" w:rsidRDefault="00151524">
      <w:pPr>
        <w:ind w:firstLine="0"/>
        <w:jc w:val="both"/>
        <w:rPr>
          <w:lang w:val="ru-RU"/>
        </w:rPr>
      </w:pPr>
      <w:r w:rsidRPr="000E15B3">
        <w:rPr>
          <w:lang w:val="ru-RU"/>
        </w:rPr>
        <w:lastRenderedPageBreak/>
        <w:t xml:space="preserve">Время ответа основных </w:t>
      </w:r>
      <w:r>
        <w:t>API</w:t>
      </w:r>
      <w:r w:rsidRPr="000E15B3">
        <w:rPr>
          <w:lang w:val="ru-RU"/>
        </w:rPr>
        <w:t>-запросов — не более 2 секунд при штатной нагрузке.</w:t>
      </w:r>
    </w:p>
    <w:p w14:paraId="39C8183B" w14:textId="77777777" w:rsidR="00E90F37" w:rsidRPr="000E15B3" w:rsidRDefault="00151524">
      <w:pPr>
        <w:ind w:firstLine="0"/>
        <w:jc w:val="both"/>
        <w:rPr>
          <w:lang w:val="ru-RU"/>
        </w:rPr>
      </w:pPr>
      <w:r w:rsidRPr="000E15B3">
        <w:rPr>
          <w:lang w:val="ru-RU"/>
        </w:rPr>
        <w:t>Загрузка основных страниц — не более 3 секунд при нормальном интернет-соединении.</w:t>
      </w:r>
    </w:p>
    <w:p w14:paraId="4C565232" w14:textId="77777777" w:rsidR="00E90F37" w:rsidRPr="000E15B3" w:rsidRDefault="00151524">
      <w:pPr>
        <w:ind w:firstLine="0"/>
        <w:jc w:val="both"/>
        <w:rPr>
          <w:lang w:val="ru-RU"/>
        </w:rPr>
      </w:pPr>
      <w:r w:rsidRPr="000E15B3">
        <w:rPr>
          <w:lang w:val="ru-RU"/>
        </w:rPr>
        <w:t>Сохранность успешно записанных данных — 100%.</w:t>
      </w:r>
    </w:p>
    <w:p w14:paraId="269C1BF0" w14:textId="77777777" w:rsidR="00E90F37" w:rsidRPr="000E15B3" w:rsidRDefault="00151524">
      <w:pPr>
        <w:ind w:firstLine="0"/>
        <w:jc w:val="both"/>
        <w:rPr>
          <w:lang w:val="ru-RU"/>
        </w:rPr>
      </w:pPr>
      <w:r w:rsidRPr="000E15B3">
        <w:rPr>
          <w:lang w:val="ru-RU"/>
        </w:rPr>
        <w:t>Корректное отображение интерфейса на телефоне, планшете и ПК.</w:t>
      </w:r>
    </w:p>
    <w:p w14:paraId="4DE87C83" w14:textId="77777777" w:rsidR="00E90F37" w:rsidRPr="000E15B3" w:rsidRDefault="00151524" w:rsidP="000E15B3">
      <w:pPr>
        <w:pStyle w:val="21"/>
        <w:ind w:firstLine="0"/>
        <w:jc w:val="center"/>
        <w:rPr>
          <w:rFonts w:ascii="Times New Roman" w:hAnsi="Times New Roman" w:cs="Times New Roman"/>
          <w:color w:val="auto"/>
          <w:lang w:val="ru-RU"/>
        </w:rPr>
      </w:pPr>
      <w:bookmarkStart w:id="34" w:name="_Toc242384592"/>
      <w:r w:rsidRPr="000E15B3">
        <w:rPr>
          <w:rFonts w:ascii="Times New Roman" w:hAnsi="Times New Roman" w:cs="Times New Roman"/>
          <w:color w:val="auto"/>
          <w:lang w:val="ru-RU"/>
        </w:rPr>
        <w:t>4.3 Требования к надёжности</w:t>
      </w:r>
      <w:bookmarkEnd w:id="34"/>
    </w:p>
    <w:p w14:paraId="6AFD7B83" w14:textId="77777777" w:rsidR="00E90F37" w:rsidRPr="000E15B3" w:rsidRDefault="00151524" w:rsidP="000E15B3">
      <w:pPr>
        <w:pStyle w:val="31"/>
        <w:ind w:firstLine="0"/>
        <w:jc w:val="center"/>
        <w:rPr>
          <w:rFonts w:ascii="Times New Roman" w:hAnsi="Times New Roman" w:cs="Times New Roman"/>
          <w:color w:val="auto"/>
          <w:lang w:val="ru-RU"/>
        </w:rPr>
      </w:pPr>
      <w:bookmarkStart w:id="35" w:name="_Toc242384593"/>
      <w:r w:rsidRPr="000E15B3">
        <w:rPr>
          <w:rFonts w:ascii="Times New Roman" w:hAnsi="Times New Roman" w:cs="Times New Roman"/>
          <w:color w:val="auto"/>
          <w:lang w:val="ru-RU"/>
        </w:rPr>
        <w:t>4.3.1 Общие требования к надёжности</w:t>
      </w:r>
      <w:bookmarkEnd w:id="35"/>
    </w:p>
    <w:p w14:paraId="19784D33" w14:textId="77777777" w:rsidR="00E90F37" w:rsidRPr="000E15B3" w:rsidRDefault="00151524">
      <w:pPr>
        <w:jc w:val="both"/>
        <w:rPr>
          <w:lang w:val="ru-RU"/>
        </w:rPr>
      </w:pPr>
      <w:r w:rsidRPr="000E15B3">
        <w:rPr>
          <w:lang w:val="ru-RU"/>
        </w:rPr>
        <w:t>Предусматриваются обработка ошибок сервера, информирование пользователя о сбоях и регулярное резервное копирование БД.</w:t>
      </w:r>
    </w:p>
    <w:p w14:paraId="373653B4" w14:textId="77777777" w:rsidR="00E90F37" w:rsidRPr="000E15B3" w:rsidRDefault="00151524" w:rsidP="000E15B3">
      <w:pPr>
        <w:pStyle w:val="31"/>
        <w:ind w:firstLine="0"/>
        <w:jc w:val="center"/>
        <w:rPr>
          <w:rFonts w:ascii="Times New Roman" w:hAnsi="Times New Roman" w:cs="Times New Roman"/>
          <w:color w:val="auto"/>
          <w:lang w:val="ru-RU"/>
        </w:rPr>
      </w:pPr>
      <w:bookmarkStart w:id="36" w:name="_Toc242384594"/>
      <w:r w:rsidRPr="000E15B3">
        <w:rPr>
          <w:rFonts w:ascii="Times New Roman" w:hAnsi="Times New Roman" w:cs="Times New Roman"/>
          <w:color w:val="auto"/>
          <w:lang w:val="ru-RU"/>
        </w:rPr>
        <w:t>4.3.2 Требования к обеспечению устойчивого функционирования</w:t>
      </w:r>
      <w:bookmarkEnd w:id="36"/>
    </w:p>
    <w:p w14:paraId="3A35E061" w14:textId="77777777" w:rsidR="00E90F37" w:rsidRPr="000E15B3" w:rsidRDefault="00151524">
      <w:pPr>
        <w:jc w:val="both"/>
        <w:rPr>
          <w:lang w:val="ru-RU"/>
        </w:rPr>
      </w:pPr>
      <w:r w:rsidRPr="000E15B3">
        <w:rPr>
          <w:lang w:val="ru-RU"/>
        </w:rPr>
        <w:t>Сервер должен обрабатывать исключения, вести журнал ошибок</w:t>
      </w:r>
      <w:r w:rsidR="00485AAE">
        <w:rPr>
          <w:lang w:val="ru-RU"/>
        </w:rPr>
        <w:t xml:space="preserve"> (под вопросом)</w:t>
      </w:r>
      <w:r w:rsidRPr="000E15B3">
        <w:rPr>
          <w:lang w:val="ru-RU"/>
        </w:rPr>
        <w:t xml:space="preserve"> и корректно возвращать ответы </w:t>
      </w:r>
      <w:r>
        <w:t>API</w:t>
      </w:r>
      <w:r w:rsidRPr="000E15B3">
        <w:rPr>
          <w:lang w:val="ru-RU"/>
        </w:rPr>
        <w:t xml:space="preserve"> при некорректных запросах.</w:t>
      </w:r>
    </w:p>
    <w:p w14:paraId="3FEDC7B9" w14:textId="77777777" w:rsidR="00E90F37" w:rsidRPr="000E15B3" w:rsidRDefault="00151524" w:rsidP="000E15B3">
      <w:pPr>
        <w:pStyle w:val="31"/>
        <w:ind w:firstLine="0"/>
        <w:jc w:val="center"/>
        <w:rPr>
          <w:rFonts w:ascii="Times New Roman" w:hAnsi="Times New Roman" w:cs="Times New Roman"/>
          <w:color w:val="auto"/>
          <w:lang w:val="ru-RU"/>
        </w:rPr>
      </w:pPr>
      <w:bookmarkStart w:id="37" w:name="_Toc242384595"/>
      <w:r w:rsidRPr="000E15B3">
        <w:rPr>
          <w:rFonts w:ascii="Times New Roman" w:hAnsi="Times New Roman" w:cs="Times New Roman"/>
          <w:color w:val="auto"/>
          <w:lang w:val="ru-RU"/>
        </w:rPr>
        <w:t>4.3.3 Требования по контролю входной и выходной информации</w:t>
      </w:r>
      <w:bookmarkEnd w:id="37"/>
    </w:p>
    <w:p w14:paraId="2013DFEC" w14:textId="77777777" w:rsidR="00E90F37" w:rsidRPr="000E15B3" w:rsidRDefault="00151524">
      <w:pPr>
        <w:jc w:val="both"/>
        <w:rPr>
          <w:lang w:val="ru-RU"/>
        </w:rPr>
      </w:pPr>
      <w:r w:rsidRPr="000E15B3">
        <w:rPr>
          <w:lang w:val="ru-RU"/>
        </w:rPr>
        <w:t>Данные форм проверяются на клиенте и сервере. Пароли не хранятся в открытом виде. Секретные ключи размещаются в переменных окружения.</w:t>
      </w:r>
    </w:p>
    <w:p w14:paraId="358220CD" w14:textId="77777777" w:rsidR="00E90F37" w:rsidRPr="000E15B3" w:rsidRDefault="00151524" w:rsidP="000E15B3">
      <w:pPr>
        <w:pStyle w:val="21"/>
        <w:ind w:firstLine="0"/>
        <w:jc w:val="center"/>
        <w:rPr>
          <w:rFonts w:ascii="Times New Roman" w:hAnsi="Times New Roman" w:cs="Times New Roman"/>
          <w:color w:val="auto"/>
          <w:lang w:val="ru-RU"/>
        </w:rPr>
      </w:pPr>
      <w:bookmarkStart w:id="38" w:name="_Toc242384596"/>
      <w:r w:rsidRPr="000E15B3">
        <w:rPr>
          <w:rFonts w:ascii="Times New Roman" w:hAnsi="Times New Roman" w:cs="Times New Roman"/>
          <w:color w:val="auto"/>
          <w:lang w:val="ru-RU"/>
        </w:rPr>
        <w:t>4.4 Условия эксплуатации</w:t>
      </w:r>
      <w:bookmarkEnd w:id="38"/>
    </w:p>
    <w:p w14:paraId="5C311790" w14:textId="77777777" w:rsidR="00E90F37" w:rsidRPr="000E15B3" w:rsidRDefault="00151524">
      <w:pPr>
        <w:jc w:val="both"/>
        <w:rPr>
          <w:lang w:val="ru-RU"/>
        </w:rPr>
      </w:pPr>
      <w:r w:rsidRPr="000E15B3">
        <w:rPr>
          <w:lang w:val="ru-RU"/>
        </w:rPr>
        <w:t>Требуется стабильное подключение к интернету и современный веб-браузер. Пользователь не устанавливает дополнительное ПО.</w:t>
      </w:r>
    </w:p>
    <w:p w14:paraId="6261C6E7" w14:textId="77777777" w:rsidR="00E90F37" w:rsidRPr="000E15B3" w:rsidRDefault="00151524" w:rsidP="000E15B3">
      <w:pPr>
        <w:pStyle w:val="21"/>
        <w:ind w:firstLine="0"/>
        <w:jc w:val="center"/>
        <w:rPr>
          <w:rFonts w:ascii="Times New Roman" w:hAnsi="Times New Roman" w:cs="Times New Roman"/>
          <w:color w:val="auto"/>
          <w:lang w:val="ru-RU"/>
        </w:rPr>
      </w:pPr>
      <w:bookmarkStart w:id="39" w:name="_Toc242384597"/>
      <w:r w:rsidRPr="000E15B3">
        <w:rPr>
          <w:rFonts w:ascii="Times New Roman" w:hAnsi="Times New Roman" w:cs="Times New Roman"/>
          <w:color w:val="auto"/>
          <w:lang w:val="ru-RU"/>
        </w:rPr>
        <w:t>4.5 Требования к составу и параметрам технических средств</w:t>
      </w:r>
      <w:bookmarkEnd w:id="39"/>
    </w:p>
    <w:p w14:paraId="5C1872B8" w14:textId="77777777" w:rsidR="00E90F37" w:rsidRPr="000E15B3" w:rsidRDefault="00151524">
      <w:pPr>
        <w:jc w:val="both"/>
        <w:rPr>
          <w:lang w:val="ru-RU"/>
        </w:rPr>
      </w:pPr>
      <w:r w:rsidRPr="000E15B3">
        <w:rPr>
          <w:lang w:val="ru-RU"/>
        </w:rPr>
        <w:t xml:space="preserve">Для пользователя достаточно ПК, ноутбука, планшета или смартфона с современным браузером и доступом в интернет. Разработка выполняется на компьютере с </w:t>
      </w:r>
      <w:r>
        <w:t>Node</w:t>
      </w:r>
      <w:r w:rsidRPr="000E15B3">
        <w:rPr>
          <w:lang w:val="ru-RU"/>
        </w:rPr>
        <w:t>.</w:t>
      </w:r>
      <w:r>
        <w:t>js</w:t>
      </w:r>
      <w:r w:rsidRPr="000E15B3">
        <w:rPr>
          <w:lang w:val="ru-RU"/>
        </w:rPr>
        <w:t xml:space="preserve">, </w:t>
      </w:r>
      <w:r>
        <w:t>Python</w:t>
      </w:r>
      <w:r w:rsidRPr="000E15B3">
        <w:rPr>
          <w:lang w:val="ru-RU"/>
        </w:rPr>
        <w:t xml:space="preserve"> и </w:t>
      </w:r>
      <w:r>
        <w:t>Git</w:t>
      </w:r>
      <w:r w:rsidRPr="000E15B3">
        <w:rPr>
          <w:lang w:val="ru-RU"/>
        </w:rPr>
        <w:t>.</w:t>
      </w:r>
    </w:p>
    <w:p w14:paraId="30F5DEC7" w14:textId="77777777" w:rsidR="00E90F37" w:rsidRPr="000E15B3" w:rsidRDefault="00151524" w:rsidP="000E15B3">
      <w:pPr>
        <w:pStyle w:val="21"/>
        <w:ind w:firstLine="0"/>
        <w:jc w:val="center"/>
        <w:rPr>
          <w:rFonts w:ascii="Times New Roman" w:hAnsi="Times New Roman" w:cs="Times New Roman"/>
          <w:color w:val="auto"/>
          <w:lang w:val="ru-RU"/>
        </w:rPr>
      </w:pPr>
      <w:bookmarkStart w:id="40" w:name="_Toc242384598"/>
      <w:r w:rsidRPr="000E15B3">
        <w:rPr>
          <w:rFonts w:ascii="Times New Roman" w:hAnsi="Times New Roman" w:cs="Times New Roman"/>
          <w:color w:val="auto"/>
          <w:lang w:val="ru-RU"/>
        </w:rPr>
        <w:lastRenderedPageBreak/>
        <w:t>4.6 Требования к информационной и программной совместимости</w:t>
      </w:r>
      <w:bookmarkEnd w:id="40"/>
    </w:p>
    <w:p w14:paraId="63703B47" w14:textId="77777777" w:rsidR="00E90F37" w:rsidRPr="000E15B3" w:rsidRDefault="00151524" w:rsidP="000E15B3">
      <w:pPr>
        <w:pStyle w:val="31"/>
        <w:ind w:firstLine="0"/>
        <w:jc w:val="center"/>
        <w:rPr>
          <w:rFonts w:ascii="Times New Roman" w:hAnsi="Times New Roman" w:cs="Times New Roman"/>
          <w:color w:val="auto"/>
          <w:lang w:val="ru-RU"/>
        </w:rPr>
      </w:pPr>
      <w:bookmarkStart w:id="41" w:name="_Toc242384599"/>
      <w:r w:rsidRPr="000E15B3">
        <w:rPr>
          <w:rFonts w:ascii="Times New Roman" w:hAnsi="Times New Roman" w:cs="Times New Roman"/>
          <w:color w:val="auto"/>
          <w:lang w:val="ru-RU"/>
        </w:rPr>
        <w:t>4.6.1 Требования к информационным структурам и методам решения</w:t>
      </w:r>
      <w:bookmarkEnd w:id="41"/>
    </w:p>
    <w:p w14:paraId="639EFB77" w14:textId="77777777" w:rsidR="00E90F37" w:rsidRPr="000E15B3" w:rsidRDefault="00151524">
      <w:pPr>
        <w:jc w:val="both"/>
        <w:rPr>
          <w:lang w:val="ru-RU"/>
        </w:rPr>
      </w:pPr>
      <w:r w:rsidRPr="000E15B3">
        <w:rPr>
          <w:lang w:val="ru-RU"/>
        </w:rPr>
        <w:t xml:space="preserve">Данные хранятся в </w:t>
      </w:r>
      <w:r>
        <w:t>PostgreSQL</w:t>
      </w:r>
      <w:r w:rsidRPr="000E15B3">
        <w:rPr>
          <w:lang w:val="ru-RU"/>
        </w:rPr>
        <w:t xml:space="preserve">. </w:t>
      </w:r>
      <w:r>
        <w:t>Frontend</w:t>
      </w:r>
      <w:r w:rsidRPr="000E15B3">
        <w:rPr>
          <w:lang w:val="ru-RU"/>
        </w:rPr>
        <w:t xml:space="preserve"> и </w:t>
      </w:r>
      <w:r>
        <w:t>backend</w:t>
      </w:r>
      <w:r w:rsidRPr="000E15B3">
        <w:rPr>
          <w:lang w:val="ru-RU"/>
        </w:rPr>
        <w:t xml:space="preserve"> взаимодействуют через </w:t>
      </w:r>
      <w:r>
        <w:t>REST</w:t>
      </w:r>
      <w:r w:rsidRPr="000E15B3">
        <w:rPr>
          <w:lang w:val="ru-RU"/>
        </w:rPr>
        <w:t xml:space="preserve"> </w:t>
      </w:r>
      <w:r>
        <w:t>API</w:t>
      </w:r>
      <w:r w:rsidRPr="000E15B3">
        <w:rPr>
          <w:lang w:val="ru-RU"/>
        </w:rPr>
        <w:t xml:space="preserve">. Для работы с БД применяется </w:t>
      </w:r>
      <w:proofErr w:type="spellStart"/>
      <w:r>
        <w:t>SQLAlchemy</w:t>
      </w:r>
      <w:proofErr w:type="spellEnd"/>
      <w:r w:rsidRPr="000E15B3">
        <w:rPr>
          <w:lang w:val="ru-RU"/>
        </w:rPr>
        <w:t>. Связи между сущностями обеспечиваются внешними ключами.</w:t>
      </w:r>
    </w:p>
    <w:p w14:paraId="6521FAEA" w14:textId="77777777" w:rsidR="00E90F37" w:rsidRPr="000E15B3" w:rsidRDefault="00151524" w:rsidP="000E15B3">
      <w:pPr>
        <w:pStyle w:val="31"/>
        <w:ind w:firstLine="0"/>
        <w:jc w:val="center"/>
        <w:rPr>
          <w:rFonts w:ascii="Times New Roman" w:hAnsi="Times New Roman" w:cs="Times New Roman"/>
          <w:color w:val="auto"/>
          <w:lang w:val="ru-RU"/>
        </w:rPr>
      </w:pPr>
      <w:bookmarkStart w:id="42" w:name="_Toc242384600"/>
      <w:r w:rsidRPr="000E15B3">
        <w:rPr>
          <w:rFonts w:ascii="Times New Roman" w:hAnsi="Times New Roman" w:cs="Times New Roman"/>
          <w:color w:val="auto"/>
          <w:lang w:val="ru-RU"/>
        </w:rPr>
        <w:t>4.6.2 Требования к исходным кодам и языкам программирования</w:t>
      </w:r>
      <w:bookmarkEnd w:id="42"/>
    </w:p>
    <w:p w14:paraId="63A3D86B" w14:textId="77777777" w:rsidR="00E90F37" w:rsidRPr="000E15B3" w:rsidRDefault="00151524">
      <w:pPr>
        <w:jc w:val="both"/>
        <w:rPr>
          <w:lang w:val="ru-RU"/>
        </w:rPr>
      </w:pPr>
      <w:r w:rsidRPr="000E15B3">
        <w:rPr>
          <w:lang w:val="ru-RU"/>
        </w:rPr>
        <w:t xml:space="preserve">Клиентская часть разрабатывается на </w:t>
      </w:r>
      <w:r>
        <w:t>JavaScript</w:t>
      </w:r>
      <w:r w:rsidRPr="000E15B3">
        <w:rPr>
          <w:lang w:val="ru-RU"/>
        </w:rPr>
        <w:t xml:space="preserve"> с использованием </w:t>
      </w:r>
      <w:r>
        <w:t>React</w:t>
      </w:r>
      <w:r w:rsidRPr="000E15B3">
        <w:rPr>
          <w:lang w:val="ru-RU"/>
        </w:rPr>
        <w:t xml:space="preserve"> и </w:t>
      </w:r>
      <w:proofErr w:type="spellStart"/>
      <w:r>
        <w:t>Vite</w:t>
      </w:r>
      <w:proofErr w:type="spellEnd"/>
      <w:r w:rsidRPr="000E15B3">
        <w:rPr>
          <w:lang w:val="ru-RU"/>
        </w:rPr>
        <w:t xml:space="preserve">. Серверная часть — на </w:t>
      </w:r>
      <w:r>
        <w:t>Python</w:t>
      </w:r>
      <w:r w:rsidRPr="000E15B3">
        <w:rPr>
          <w:lang w:val="ru-RU"/>
        </w:rPr>
        <w:t xml:space="preserve"> с использованием </w:t>
      </w:r>
      <w:proofErr w:type="spellStart"/>
      <w:r>
        <w:t>FastAPI</w:t>
      </w:r>
      <w:proofErr w:type="spellEnd"/>
      <w:r w:rsidRPr="000E15B3">
        <w:rPr>
          <w:lang w:val="ru-RU"/>
        </w:rPr>
        <w:t>. Код должен иметь понятную структуру и логичные имена.</w:t>
      </w:r>
    </w:p>
    <w:p w14:paraId="1FB272EA" w14:textId="77777777" w:rsidR="00E90F37" w:rsidRPr="000E15B3" w:rsidRDefault="00151524" w:rsidP="000E15B3">
      <w:pPr>
        <w:pStyle w:val="31"/>
        <w:ind w:firstLine="0"/>
        <w:jc w:val="center"/>
        <w:rPr>
          <w:rFonts w:ascii="Times New Roman" w:hAnsi="Times New Roman" w:cs="Times New Roman"/>
          <w:color w:val="auto"/>
          <w:lang w:val="ru-RU"/>
        </w:rPr>
      </w:pPr>
      <w:bookmarkStart w:id="43" w:name="_Toc242384601"/>
      <w:r w:rsidRPr="000E15B3">
        <w:rPr>
          <w:rFonts w:ascii="Times New Roman" w:hAnsi="Times New Roman" w:cs="Times New Roman"/>
          <w:color w:val="auto"/>
          <w:lang w:val="ru-RU"/>
        </w:rPr>
        <w:t>4.6.3 Требования к программным средствам</w:t>
      </w:r>
      <w:bookmarkEnd w:id="43"/>
    </w:p>
    <w:p w14:paraId="1BEF4005" w14:textId="77777777" w:rsidR="00E90F37" w:rsidRPr="000E15B3" w:rsidRDefault="00151524">
      <w:pPr>
        <w:jc w:val="both"/>
        <w:rPr>
          <w:lang w:val="ru-RU"/>
        </w:rPr>
      </w:pPr>
      <w:r w:rsidRPr="000E15B3">
        <w:rPr>
          <w:lang w:val="ru-RU"/>
        </w:rPr>
        <w:t xml:space="preserve">Используются </w:t>
      </w:r>
      <w:r>
        <w:t>React</w:t>
      </w:r>
      <w:r w:rsidRPr="000E15B3">
        <w:rPr>
          <w:lang w:val="ru-RU"/>
        </w:rPr>
        <w:t xml:space="preserve">, </w:t>
      </w:r>
      <w:proofErr w:type="spellStart"/>
      <w:r>
        <w:t>Vite</w:t>
      </w:r>
      <w:proofErr w:type="spellEnd"/>
      <w:r w:rsidRPr="000E15B3">
        <w:rPr>
          <w:lang w:val="ru-RU"/>
        </w:rPr>
        <w:t xml:space="preserve">, </w:t>
      </w:r>
      <w:r>
        <w:t>React</w:t>
      </w:r>
      <w:r w:rsidRPr="000E15B3">
        <w:rPr>
          <w:lang w:val="ru-RU"/>
        </w:rPr>
        <w:t xml:space="preserve"> </w:t>
      </w:r>
      <w:r>
        <w:t>Router</w:t>
      </w:r>
      <w:r w:rsidRPr="000E15B3">
        <w:rPr>
          <w:lang w:val="ru-RU"/>
        </w:rPr>
        <w:t xml:space="preserve">, </w:t>
      </w:r>
      <w:proofErr w:type="spellStart"/>
      <w:r>
        <w:t>FastAPI</w:t>
      </w:r>
      <w:proofErr w:type="spellEnd"/>
      <w:r w:rsidRPr="000E15B3">
        <w:rPr>
          <w:lang w:val="ru-RU"/>
        </w:rPr>
        <w:t xml:space="preserve">, </w:t>
      </w:r>
      <w:proofErr w:type="spellStart"/>
      <w:r>
        <w:t>SQLAlchemy</w:t>
      </w:r>
      <w:proofErr w:type="spellEnd"/>
      <w:r w:rsidRPr="000E15B3">
        <w:rPr>
          <w:lang w:val="ru-RU"/>
        </w:rPr>
        <w:t xml:space="preserve">, </w:t>
      </w:r>
      <w:r>
        <w:t>PostgreSQL</w:t>
      </w:r>
      <w:r w:rsidRPr="000E15B3">
        <w:rPr>
          <w:lang w:val="ru-RU"/>
        </w:rPr>
        <w:t xml:space="preserve">, </w:t>
      </w:r>
      <w:r>
        <w:t>Git</w:t>
      </w:r>
      <w:r w:rsidRPr="000E15B3">
        <w:rPr>
          <w:lang w:val="ru-RU"/>
        </w:rPr>
        <w:t xml:space="preserve"> и </w:t>
      </w:r>
      <w:r>
        <w:t>GitHub</w:t>
      </w:r>
      <w:r w:rsidRPr="000E15B3">
        <w:rPr>
          <w:lang w:val="ru-RU"/>
        </w:rPr>
        <w:t xml:space="preserve">. Для </w:t>
      </w:r>
      <w:proofErr w:type="spellStart"/>
      <w:r w:rsidRPr="000E15B3">
        <w:rPr>
          <w:lang w:val="ru-RU"/>
        </w:rPr>
        <w:t>анимаций</w:t>
      </w:r>
      <w:proofErr w:type="spellEnd"/>
      <w:r w:rsidRPr="000E15B3">
        <w:rPr>
          <w:lang w:val="ru-RU"/>
        </w:rPr>
        <w:t xml:space="preserve"> и слайдера используются </w:t>
      </w:r>
      <w:r>
        <w:t>CSS</w:t>
      </w:r>
      <w:r w:rsidRPr="000E15B3">
        <w:rPr>
          <w:lang w:val="ru-RU"/>
        </w:rPr>
        <w:t xml:space="preserve"> и </w:t>
      </w:r>
      <w:r>
        <w:t>Swiper</w:t>
      </w:r>
      <w:r w:rsidRPr="000E15B3">
        <w:rPr>
          <w:lang w:val="ru-RU"/>
        </w:rPr>
        <w:t>.</w:t>
      </w:r>
    </w:p>
    <w:p w14:paraId="4477BE75" w14:textId="77777777" w:rsidR="00E90F37" w:rsidRPr="000E15B3" w:rsidRDefault="00151524" w:rsidP="000E15B3">
      <w:pPr>
        <w:pStyle w:val="21"/>
        <w:ind w:firstLine="0"/>
        <w:jc w:val="center"/>
        <w:rPr>
          <w:rFonts w:ascii="Times New Roman" w:hAnsi="Times New Roman" w:cs="Times New Roman"/>
          <w:color w:val="auto"/>
          <w:lang w:val="ru-RU"/>
        </w:rPr>
      </w:pPr>
      <w:bookmarkStart w:id="44" w:name="_Toc242384602"/>
      <w:r w:rsidRPr="000E15B3">
        <w:rPr>
          <w:rFonts w:ascii="Times New Roman" w:hAnsi="Times New Roman" w:cs="Times New Roman"/>
          <w:color w:val="auto"/>
          <w:lang w:val="ru-RU"/>
        </w:rPr>
        <w:t>4.7 Требования к маркировке и упаковке</w:t>
      </w:r>
      <w:bookmarkEnd w:id="44"/>
    </w:p>
    <w:p w14:paraId="40D262A6" w14:textId="77777777" w:rsidR="00E90F37" w:rsidRPr="000E15B3" w:rsidRDefault="00151524">
      <w:pPr>
        <w:jc w:val="both"/>
        <w:rPr>
          <w:lang w:val="ru-RU"/>
        </w:rPr>
      </w:pPr>
      <w:r w:rsidRPr="000E15B3">
        <w:rPr>
          <w:lang w:val="ru-RU"/>
        </w:rPr>
        <w:t>Не требуется.</w:t>
      </w:r>
    </w:p>
    <w:p w14:paraId="621F5378" w14:textId="77777777" w:rsidR="00E90F37" w:rsidRPr="000E15B3" w:rsidRDefault="00151524" w:rsidP="000E15B3">
      <w:pPr>
        <w:pStyle w:val="21"/>
        <w:ind w:firstLine="0"/>
        <w:jc w:val="center"/>
        <w:rPr>
          <w:rFonts w:ascii="Times New Roman" w:hAnsi="Times New Roman" w:cs="Times New Roman"/>
          <w:color w:val="auto"/>
          <w:lang w:val="ru-RU"/>
        </w:rPr>
      </w:pPr>
      <w:bookmarkStart w:id="45" w:name="_Toc242384603"/>
      <w:r w:rsidRPr="000E15B3">
        <w:rPr>
          <w:rFonts w:ascii="Times New Roman" w:hAnsi="Times New Roman" w:cs="Times New Roman"/>
          <w:color w:val="auto"/>
          <w:lang w:val="ru-RU"/>
        </w:rPr>
        <w:t>4.8 Требования к транспортированию и хранению</w:t>
      </w:r>
      <w:bookmarkEnd w:id="45"/>
    </w:p>
    <w:p w14:paraId="66D20246" w14:textId="77777777" w:rsidR="00E90F37" w:rsidRPr="000E15B3" w:rsidRDefault="00151524">
      <w:pPr>
        <w:jc w:val="both"/>
        <w:rPr>
          <w:lang w:val="ru-RU"/>
        </w:rPr>
      </w:pPr>
      <w:r w:rsidRPr="000E15B3">
        <w:rPr>
          <w:lang w:val="ru-RU"/>
        </w:rPr>
        <w:t xml:space="preserve">Не требуется. Исходный код хранится в </w:t>
      </w:r>
      <w:r>
        <w:t>GitHub</w:t>
      </w:r>
      <w:r w:rsidRPr="000E15B3">
        <w:rPr>
          <w:lang w:val="ru-RU"/>
        </w:rPr>
        <w:t>, данные БД — на сервере.</w:t>
      </w:r>
    </w:p>
    <w:p w14:paraId="21AE35E9" w14:textId="77777777" w:rsidR="00E90F37" w:rsidRPr="000E15B3" w:rsidRDefault="00151524" w:rsidP="000E15B3">
      <w:pPr>
        <w:pStyle w:val="21"/>
        <w:ind w:firstLine="0"/>
        <w:jc w:val="center"/>
        <w:rPr>
          <w:rFonts w:ascii="Times New Roman" w:hAnsi="Times New Roman" w:cs="Times New Roman"/>
          <w:color w:val="auto"/>
          <w:lang w:val="ru-RU"/>
        </w:rPr>
      </w:pPr>
      <w:bookmarkStart w:id="46" w:name="_Toc242384604"/>
      <w:r w:rsidRPr="000E15B3">
        <w:rPr>
          <w:rFonts w:ascii="Times New Roman" w:hAnsi="Times New Roman" w:cs="Times New Roman"/>
          <w:color w:val="auto"/>
          <w:lang w:val="ru-RU"/>
        </w:rPr>
        <w:t>4.9 Специальные требования</w:t>
      </w:r>
      <w:bookmarkEnd w:id="46"/>
    </w:p>
    <w:p w14:paraId="3356F680" w14:textId="77777777" w:rsidR="000E15B3" w:rsidRPr="00485AAE" w:rsidRDefault="00151524" w:rsidP="00485AAE">
      <w:pPr>
        <w:jc w:val="both"/>
        <w:rPr>
          <w:lang w:val="ru-RU"/>
        </w:rPr>
      </w:pPr>
      <w:r w:rsidRPr="000E15B3">
        <w:rPr>
          <w:lang w:val="ru-RU"/>
        </w:rPr>
        <w:t xml:space="preserve">Сайт должен иметь адаптивный интерфейс. Необходимо предусмотреть поддержку </w:t>
      </w:r>
      <w:r>
        <w:t>prefers</w:t>
      </w:r>
      <w:r w:rsidRPr="000E15B3">
        <w:rPr>
          <w:lang w:val="ru-RU"/>
        </w:rPr>
        <w:t>-</w:t>
      </w:r>
      <w:r>
        <w:t>reduced</w:t>
      </w:r>
      <w:r w:rsidRPr="000E15B3">
        <w:rPr>
          <w:lang w:val="ru-RU"/>
        </w:rPr>
        <w:t>-</w:t>
      </w:r>
      <w:r>
        <w:t>motion</w:t>
      </w:r>
      <w:r w:rsidRPr="000E15B3">
        <w:rPr>
          <w:lang w:val="ru-RU"/>
        </w:rPr>
        <w:t xml:space="preserve"> для пользователей, отключающих анимации.</w:t>
      </w:r>
      <w:r w:rsidR="000E15B3">
        <w:rPr>
          <w:rFonts w:cs="Times New Roman"/>
          <w:lang w:val="ru-RU"/>
        </w:rPr>
        <w:br w:type="page"/>
      </w:r>
    </w:p>
    <w:p w14:paraId="2A3B5196" w14:textId="77777777" w:rsidR="00E90F37" w:rsidRPr="000E15B3" w:rsidRDefault="00151524" w:rsidP="000E15B3">
      <w:pPr>
        <w:pStyle w:val="1"/>
        <w:ind w:firstLine="0"/>
        <w:jc w:val="center"/>
        <w:rPr>
          <w:rFonts w:ascii="Times New Roman" w:hAnsi="Times New Roman" w:cs="Times New Roman"/>
          <w:color w:val="auto"/>
          <w:lang w:val="ru-RU"/>
        </w:rPr>
      </w:pPr>
      <w:bookmarkStart w:id="47" w:name="_Toc242384605"/>
      <w:r w:rsidRPr="000E15B3">
        <w:rPr>
          <w:rFonts w:ascii="Times New Roman" w:hAnsi="Times New Roman" w:cs="Times New Roman"/>
          <w:color w:val="auto"/>
          <w:lang w:val="ru-RU"/>
        </w:rPr>
        <w:lastRenderedPageBreak/>
        <w:t>5. Требования к программной документации</w:t>
      </w:r>
      <w:bookmarkEnd w:id="47"/>
    </w:p>
    <w:p w14:paraId="40B5AD1A" w14:textId="77777777" w:rsidR="000E15B3" w:rsidRPr="00485AAE" w:rsidRDefault="00151524" w:rsidP="00485AAE">
      <w:pPr>
        <w:jc w:val="both"/>
        <w:rPr>
          <w:lang w:val="ru-RU"/>
        </w:rPr>
      </w:pPr>
      <w:r w:rsidRPr="000E15B3">
        <w:rPr>
          <w:lang w:val="ru-RU"/>
        </w:rPr>
        <w:t xml:space="preserve">В состав документации входят техническое задание, карта сайта, </w:t>
      </w:r>
      <w:r>
        <w:t>ER</w:t>
      </w:r>
      <w:r w:rsidRPr="000E15B3">
        <w:rPr>
          <w:lang w:val="ru-RU"/>
        </w:rPr>
        <w:t xml:space="preserve">-диаграмма, описание </w:t>
      </w:r>
      <w:r>
        <w:t>API</w:t>
      </w:r>
      <w:r w:rsidRPr="000E15B3">
        <w:rPr>
          <w:lang w:val="ru-RU"/>
        </w:rPr>
        <w:t xml:space="preserve">, инструкция по запуску, </w:t>
      </w:r>
      <w:r>
        <w:t>README</w:t>
      </w:r>
      <w:r w:rsidRPr="000E15B3">
        <w:rPr>
          <w:lang w:val="ru-RU"/>
        </w:rPr>
        <w:t>.</w:t>
      </w:r>
      <w:r>
        <w:t>md</w:t>
      </w:r>
      <w:r w:rsidR="00485AAE">
        <w:rPr>
          <w:lang w:val="ru-RU"/>
        </w:rPr>
        <w:t>, макеты интерфейса</w:t>
      </w:r>
      <w:r w:rsidRPr="000E15B3">
        <w:rPr>
          <w:lang w:val="ru-RU"/>
        </w:rPr>
        <w:t>.</w:t>
      </w:r>
      <w:r w:rsidR="000E15B3" w:rsidRPr="003C51A8">
        <w:rPr>
          <w:rFonts w:cs="Times New Roman"/>
          <w:lang w:val="ru-RU"/>
        </w:rPr>
        <w:br w:type="page"/>
      </w:r>
    </w:p>
    <w:p w14:paraId="14BE8E79" w14:textId="77777777" w:rsidR="00E90F37" w:rsidRPr="000E15B3" w:rsidRDefault="00151524" w:rsidP="000E15B3">
      <w:pPr>
        <w:pStyle w:val="1"/>
        <w:ind w:firstLine="0"/>
        <w:jc w:val="center"/>
        <w:rPr>
          <w:rFonts w:ascii="Times New Roman" w:hAnsi="Times New Roman" w:cs="Times New Roman"/>
          <w:color w:val="auto"/>
        </w:rPr>
      </w:pPr>
      <w:bookmarkStart w:id="48" w:name="_Toc242384606"/>
      <w:r w:rsidRPr="000E15B3">
        <w:rPr>
          <w:rFonts w:ascii="Times New Roman" w:hAnsi="Times New Roman" w:cs="Times New Roman"/>
          <w:color w:val="auto"/>
        </w:rPr>
        <w:lastRenderedPageBreak/>
        <w:t xml:space="preserve">7. </w:t>
      </w:r>
      <w:proofErr w:type="spellStart"/>
      <w:r w:rsidRPr="000E15B3">
        <w:rPr>
          <w:rFonts w:ascii="Times New Roman" w:hAnsi="Times New Roman" w:cs="Times New Roman"/>
          <w:color w:val="auto"/>
        </w:rPr>
        <w:t>Стадии</w:t>
      </w:r>
      <w:proofErr w:type="spellEnd"/>
      <w:r w:rsidRPr="000E15B3">
        <w:rPr>
          <w:rFonts w:ascii="Times New Roman" w:hAnsi="Times New Roman" w:cs="Times New Roman"/>
          <w:color w:val="auto"/>
        </w:rPr>
        <w:t xml:space="preserve"> и </w:t>
      </w:r>
      <w:proofErr w:type="spellStart"/>
      <w:r w:rsidRPr="000E15B3">
        <w:rPr>
          <w:rFonts w:ascii="Times New Roman" w:hAnsi="Times New Roman" w:cs="Times New Roman"/>
          <w:color w:val="auto"/>
        </w:rPr>
        <w:t>этапы</w:t>
      </w:r>
      <w:proofErr w:type="spellEnd"/>
      <w:r w:rsidRPr="000E15B3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E15B3">
        <w:rPr>
          <w:rFonts w:ascii="Times New Roman" w:hAnsi="Times New Roman" w:cs="Times New Roman"/>
          <w:color w:val="auto"/>
        </w:rPr>
        <w:t>разработки</w:t>
      </w:r>
      <w:bookmarkEnd w:id="48"/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26"/>
        <w:gridCol w:w="3227"/>
        <w:gridCol w:w="3226"/>
      </w:tblGrid>
      <w:tr w:rsidR="00E90F37" w14:paraId="608B8BC6" w14:textId="77777777">
        <w:trPr>
          <w:jc w:val="center"/>
        </w:trPr>
        <w:tc>
          <w:tcPr>
            <w:tcW w:w="3230" w:type="dxa"/>
          </w:tcPr>
          <w:p w14:paraId="6D6C6B21" w14:textId="77777777" w:rsidR="00E90F37" w:rsidRDefault="00151524">
            <w:proofErr w:type="spellStart"/>
            <w:r>
              <w:rPr>
                <w:b/>
                <w:sz w:val="22"/>
              </w:rPr>
              <w:t>Этап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работы</w:t>
            </w:r>
            <w:proofErr w:type="spellEnd"/>
          </w:p>
        </w:tc>
        <w:tc>
          <w:tcPr>
            <w:tcW w:w="3230" w:type="dxa"/>
          </w:tcPr>
          <w:p w14:paraId="7356D383" w14:textId="77777777" w:rsidR="00E90F37" w:rsidRDefault="00151524">
            <w:proofErr w:type="spellStart"/>
            <w:r>
              <w:rPr>
                <w:b/>
                <w:sz w:val="22"/>
              </w:rPr>
              <w:t>Результат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работ</w:t>
            </w:r>
            <w:proofErr w:type="spellEnd"/>
          </w:p>
        </w:tc>
        <w:tc>
          <w:tcPr>
            <w:tcW w:w="3230" w:type="dxa"/>
          </w:tcPr>
          <w:p w14:paraId="64FD329D" w14:textId="77777777" w:rsidR="00E90F37" w:rsidRDefault="00151524">
            <w:proofErr w:type="spellStart"/>
            <w:r>
              <w:rPr>
                <w:b/>
                <w:sz w:val="22"/>
              </w:rPr>
              <w:t>Срок</w:t>
            </w:r>
            <w:proofErr w:type="spellEnd"/>
          </w:p>
        </w:tc>
      </w:tr>
      <w:tr w:rsidR="00E90F37" w14:paraId="32AAE800" w14:textId="77777777">
        <w:trPr>
          <w:jc w:val="center"/>
        </w:trPr>
        <w:tc>
          <w:tcPr>
            <w:tcW w:w="3230" w:type="dxa"/>
          </w:tcPr>
          <w:p w14:paraId="647E037E" w14:textId="77777777" w:rsidR="00E90F37" w:rsidRDefault="00151524" w:rsidP="00656AAB">
            <w:pPr>
              <w:ind w:firstLine="0"/>
              <w:jc w:val="center"/>
            </w:pPr>
            <w:proofErr w:type="spellStart"/>
            <w:r>
              <w:rPr>
                <w:sz w:val="22"/>
              </w:rPr>
              <w:t>Анализ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требований</w:t>
            </w:r>
            <w:proofErr w:type="spellEnd"/>
            <w:r>
              <w:rPr>
                <w:sz w:val="22"/>
              </w:rPr>
              <w:t xml:space="preserve"> и ТЗ</w:t>
            </w:r>
          </w:p>
        </w:tc>
        <w:tc>
          <w:tcPr>
            <w:tcW w:w="3230" w:type="dxa"/>
          </w:tcPr>
          <w:p w14:paraId="5158ED70" w14:textId="77777777" w:rsidR="00E90F37" w:rsidRDefault="00151524" w:rsidP="00656AAB">
            <w:pPr>
              <w:ind w:firstLine="0"/>
              <w:jc w:val="center"/>
            </w:pPr>
            <w:proofErr w:type="spellStart"/>
            <w:r>
              <w:rPr>
                <w:sz w:val="22"/>
              </w:rPr>
              <w:t>Утверждено</w:t>
            </w:r>
            <w:proofErr w:type="spellEnd"/>
            <w:r>
              <w:rPr>
                <w:sz w:val="22"/>
              </w:rPr>
              <w:t xml:space="preserve"> ТЗ</w:t>
            </w:r>
          </w:p>
        </w:tc>
        <w:tc>
          <w:tcPr>
            <w:tcW w:w="3230" w:type="dxa"/>
          </w:tcPr>
          <w:p w14:paraId="5B99B468" w14:textId="77777777" w:rsidR="00E90F37" w:rsidRDefault="00151524" w:rsidP="00656AAB">
            <w:pPr>
              <w:ind w:firstLine="0"/>
              <w:jc w:val="center"/>
            </w:pPr>
            <w:r>
              <w:rPr>
                <w:sz w:val="22"/>
              </w:rPr>
              <w:t xml:space="preserve">2 </w:t>
            </w:r>
            <w:proofErr w:type="spellStart"/>
            <w:r>
              <w:rPr>
                <w:sz w:val="22"/>
              </w:rPr>
              <w:t>дня</w:t>
            </w:r>
            <w:proofErr w:type="spellEnd"/>
          </w:p>
        </w:tc>
      </w:tr>
      <w:tr w:rsidR="00E90F37" w14:paraId="6F34E0DF" w14:textId="77777777">
        <w:trPr>
          <w:jc w:val="center"/>
        </w:trPr>
        <w:tc>
          <w:tcPr>
            <w:tcW w:w="3230" w:type="dxa"/>
          </w:tcPr>
          <w:p w14:paraId="61932941" w14:textId="77777777" w:rsidR="00E90F37" w:rsidRDefault="00151524" w:rsidP="00656AAB">
            <w:pPr>
              <w:ind w:firstLine="0"/>
              <w:jc w:val="center"/>
            </w:pPr>
            <w:proofErr w:type="spellStart"/>
            <w:r>
              <w:rPr>
                <w:sz w:val="22"/>
              </w:rPr>
              <w:t>Проектирование</w:t>
            </w:r>
            <w:proofErr w:type="spellEnd"/>
          </w:p>
        </w:tc>
        <w:tc>
          <w:tcPr>
            <w:tcW w:w="3230" w:type="dxa"/>
          </w:tcPr>
          <w:p w14:paraId="65A299F9" w14:textId="77777777" w:rsidR="00E90F37" w:rsidRPr="000E15B3" w:rsidRDefault="00151524" w:rsidP="00656AAB">
            <w:pPr>
              <w:ind w:firstLine="0"/>
              <w:jc w:val="center"/>
              <w:rPr>
                <w:lang w:val="ru-RU"/>
              </w:rPr>
            </w:pPr>
            <w:r>
              <w:rPr>
                <w:sz w:val="22"/>
              </w:rPr>
              <w:t>Sitemap</w:t>
            </w:r>
            <w:r w:rsidRPr="000E15B3">
              <w:rPr>
                <w:sz w:val="22"/>
                <w:lang w:val="ru-RU"/>
              </w:rPr>
              <w:t xml:space="preserve">, </w:t>
            </w:r>
            <w:r>
              <w:rPr>
                <w:sz w:val="22"/>
              </w:rPr>
              <w:t>ER</w:t>
            </w:r>
            <w:r w:rsidRPr="000E15B3">
              <w:rPr>
                <w:sz w:val="22"/>
                <w:lang w:val="ru-RU"/>
              </w:rPr>
              <w:t>-диаграмма, структура проекта</w:t>
            </w:r>
          </w:p>
        </w:tc>
        <w:tc>
          <w:tcPr>
            <w:tcW w:w="3230" w:type="dxa"/>
          </w:tcPr>
          <w:p w14:paraId="29F9CCDC" w14:textId="77777777" w:rsidR="00E90F37" w:rsidRDefault="00151524" w:rsidP="00656AAB">
            <w:pPr>
              <w:ind w:firstLine="0"/>
              <w:jc w:val="center"/>
            </w:pPr>
            <w:r>
              <w:rPr>
                <w:sz w:val="22"/>
              </w:rPr>
              <w:t xml:space="preserve">2 </w:t>
            </w:r>
            <w:proofErr w:type="spellStart"/>
            <w:r>
              <w:rPr>
                <w:sz w:val="22"/>
              </w:rPr>
              <w:t>дня</w:t>
            </w:r>
            <w:proofErr w:type="spellEnd"/>
          </w:p>
        </w:tc>
      </w:tr>
      <w:tr w:rsidR="00E90F37" w14:paraId="00900037" w14:textId="77777777">
        <w:trPr>
          <w:jc w:val="center"/>
        </w:trPr>
        <w:tc>
          <w:tcPr>
            <w:tcW w:w="3230" w:type="dxa"/>
          </w:tcPr>
          <w:p w14:paraId="5AA3B9C1" w14:textId="77777777" w:rsidR="00E90F37" w:rsidRDefault="00151524" w:rsidP="00656AAB">
            <w:pPr>
              <w:ind w:firstLine="0"/>
              <w:jc w:val="center"/>
            </w:pPr>
            <w:proofErr w:type="spellStart"/>
            <w:r>
              <w:rPr>
                <w:sz w:val="22"/>
              </w:rPr>
              <w:t>Разработка</w:t>
            </w:r>
            <w:proofErr w:type="spellEnd"/>
            <w:r>
              <w:rPr>
                <w:sz w:val="22"/>
              </w:rPr>
              <w:t xml:space="preserve"> UI</w:t>
            </w:r>
          </w:p>
        </w:tc>
        <w:tc>
          <w:tcPr>
            <w:tcW w:w="3230" w:type="dxa"/>
          </w:tcPr>
          <w:p w14:paraId="561A0CEF" w14:textId="77777777" w:rsidR="00E90F37" w:rsidRDefault="00151524" w:rsidP="00656AAB">
            <w:pPr>
              <w:ind w:firstLine="0"/>
              <w:jc w:val="center"/>
            </w:pPr>
            <w:proofErr w:type="spellStart"/>
            <w:r>
              <w:rPr>
                <w:sz w:val="22"/>
              </w:rPr>
              <w:t>Мудборд</w:t>
            </w:r>
            <w:proofErr w:type="spellEnd"/>
            <w:r>
              <w:rPr>
                <w:sz w:val="22"/>
              </w:rPr>
              <w:t xml:space="preserve">, UI-kit, desktop и mobile </w:t>
            </w:r>
            <w:proofErr w:type="spellStart"/>
            <w:r>
              <w:rPr>
                <w:sz w:val="22"/>
              </w:rPr>
              <w:t>макеты</w:t>
            </w:r>
            <w:proofErr w:type="spellEnd"/>
          </w:p>
        </w:tc>
        <w:tc>
          <w:tcPr>
            <w:tcW w:w="3230" w:type="dxa"/>
          </w:tcPr>
          <w:p w14:paraId="406F1546" w14:textId="77777777" w:rsidR="00E90F37" w:rsidRDefault="00151524" w:rsidP="00656AAB">
            <w:pPr>
              <w:ind w:firstLine="0"/>
              <w:jc w:val="center"/>
            </w:pPr>
            <w:r>
              <w:rPr>
                <w:sz w:val="22"/>
              </w:rPr>
              <w:t xml:space="preserve">3 </w:t>
            </w:r>
            <w:proofErr w:type="spellStart"/>
            <w:r>
              <w:rPr>
                <w:sz w:val="22"/>
              </w:rPr>
              <w:t>дня</w:t>
            </w:r>
            <w:proofErr w:type="spellEnd"/>
          </w:p>
        </w:tc>
      </w:tr>
      <w:tr w:rsidR="00E90F37" w14:paraId="66342B41" w14:textId="77777777">
        <w:trPr>
          <w:jc w:val="center"/>
        </w:trPr>
        <w:tc>
          <w:tcPr>
            <w:tcW w:w="3230" w:type="dxa"/>
          </w:tcPr>
          <w:p w14:paraId="2F64F308" w14:textId="77777777" w:rsidR="00E90F37" w:rsidRDefault="00151524" w:rsidP="00656AAB">
            <w:pPr>
              <w:ind w:firstLine="0"/>
              <w:jc w:val="center"/>
            </w:pPr>
            <w:r>
              <w:rPr>
                <w:sz w:val="22"/>
              </w:rPr>
              <w:t>Frontend</w:t>
            </w:r>
          </w:p>
        </w:tc>
        <w:tc>
          <w:tcPr>
            <w:tcW w:w="3230" w:type="dxa"/>
          </w:tcPr>
          <w:p w14:paraId="4ECC4476" w14:textId="77777777" w:rsidR="00E90F37" w:rsidRDefault="00151524" w:rsidP="00656AAB">
            <w:pPr>
              <w:ind w:firstLine="0"/>
              <w:jc w:val="center"/>
            </w:pPr>
            <w:proofErr w:type="spellStart"/>
            <w:r>
              <w:rPr>
                <w:sz w:val="22"/>
              </w:rPr>
              <w:t>Главная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каталог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карточки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авторизация</w:t>
            </w:r>
            <w:proofErr w:type="spellEnd"/>
          </w:p>
        </w:tc>
        <w:tc>
          <w:tcPr>
            <w:tcW w:w="3230" w:type="dxa"/>
          </w:tcPr>
          <w:p w14:paraId="0D6B3DF2" w14:textId="77777777" w:rsidR="00E90F37" w:rsidRDefault="00151524" w:rsidP="00656AAB">
            <w:pPr>
              <w:ind w:firstLine="0"/>
              <w:jc w:val="center"/>
            </w:pPr>
            <w:r>
              <w:rPr>
                <w:sz w:val="22"/>
              </w:rPr>
              <w:t xml:space="preserve">4 </w:t>
            </w:r>
            <w:proofErr w:type="spellStart"/>
            <w:r>
              <w:rPr>
                <w:sz w:val="22"/>
              </w:rPr>
              <w:t>дня</w:t>
            </w:r>
            <w:proofErr w:type="spellEnd"/>
          </w:p>
        </w:tc>
      </w:tr>
      <w:tr w:rsidR="00E90F37" w14:paraId="698AB895" w14:textId="77777777">
        <w:trPr>
          <w:jc w:val="center"/>
        </w:trPr>
        <w:tc>
          <w:tcPr>
            <w:tcW w:w="3230" w:type="dxa"/>
          </w:tcPr>
          <w:p w14:paraId="7A6C3B3F" w14:textId="77777777" w:rsidR="00E90F37" w:rsidRDefault="00151524" w:rsidP="00656AAB">
            <w:pPr>
              <w:ind w:firstLine="0"/>
              <w:jc w:val="center"/>
            </w:pPr>
            <w:r>
              <w:rPr>
                <w:sz w:val="22"/>
              </w:rPr>
              <w:t>Backend и БД</w:t>
            </w:r>
          </w:p>
        </w:tc>
        <w:tc>
          <w:tcPr>
            <w:tcW w:w="3230" w:type="dxa"/>
          </w:tcPr>
          <w:p w14:paraId="2529C98A" w14:textId="77777777" w:rsidR="00E90F37" w:rsidRDefault="00151524" w:rsidP="00656AAB">
            <w:pPr>
              <w:ind w:firstLine="0"/>
              <w:jc w:val="center"/>
            </w:pPr>
            <w:r>
              <w:rPr>
                <w:sz w:val="22"/>
              </w:rPr>
              <w:t xml:space="preserve">REST API, PostgreSQL, </w:t>
            </w:r>
            <w:proofErr w:type="spellStart"/>
            <w:r>
              <w:rPr>
                <w:sz w:val="22"/>
              </w:rPr>
              <w:t>миграции</w:t>
            </w:r>
            <w:proofErr w:type="spellEnd"/>
            <w:r>
              <w:rPr>
                <w:sz w:val="22"/>
              </w:rPr>
              <w:t>, seed</w:t>
            </w:r>
          </w:p>
        </w:tc>
        <w:tc>
          <w:tcPr>
            <w:tcW w:w="3230" w:type="dxa"/>
          </w:tcPr>
          <w:p w14:paraId="4F256B1B" w14:textId="77777777" w:rsidR="00E90F37" w:rsidRDefault="00151524" w:rsidP="00656AAB">
            <w:pPr>
              <w:ind w:firstLine="0"/>
              <w:jc w:val="center"/>
            </w:pPr>
            <w:r>
              <w:rPr>
                <w:sz w:val="22"/>
              </w:rPr>
              <w:t xml:space="preserve">4 </w:t>
            </w:r>
            <w:proofErr w:type="spellStart"/>
            <w:r>
              <w:rPr>
                <w:sz w:val="22"/>
              </w:rPr>
              <w:t>дня</w:t>
            </w:r>
            <w:proofErr w:type="spellEnd"/>
          </w:p>
        </w:tc>
      </w:tr>
      <w:tr w:rsidR="00E90F37" w14:paraId="6C5631D0" w14:textId="77777777">
        <w:trPr>
          <w:jc w:val="center"/>
        </w:trPr>
        <w:tc>
          <w:tcPr>
            <w:tcW w:w="3230" w:type="dxa"/>
          </w:tcPr>
          <w:p w14:paraId="09D81ACD" w14:textId="77777777" w:rsidR="00E90F37" w:rsidRDefault="00151524" w:rsidP="00656AAB">
            <w:pPr>
              <w:ind w:firstLine="0"/>
              <w:jc w:val="center"/>
            </w:pPr>
            <w:proofErr w:type="spellStart"/>
            <w:r>
              <w:rPr>
                <w:sz w:val="22"/>
              </w:rPr>
              <w:t>Формы</w:t>
            </w:r>
            <w:proofErr w:type="spellEnd"/>
            <w:r>
              <w:rPr>
                <w:sz w:val="22"/>
              </w:rPr>
              <w:t xml:space="preserve"> и </w:t>
            </w:r>
            <w:proofErr w:type="spellStart"/>
            <w:r>
              <w:rPr>
                <w:sz w:val="22"/>
              </w:rPr>
              <w:t>личный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кабинет</w:t>
            </w:r>
            <w:proofErr w:type="spellEnd"/>
          </w:p>
        </w:tc>
        <w:tc>
          <w:tcPr>
            <w:tcW w:w="3230" w:type="dxa"/>
          </w:tcPr>
          <w:p w14:paraId="4288E8D0" w14:textId="436DCA19" w:rsidR="00E90F37" w:rsidRDefault="00151524" w:rsidP="00656AAB">
            <w:pPr>
              <w:ind w:firstLine="0"/>
              <w:jc w:val="center"/>
            </w:pPr>
            <w:proofErr w:type="spellStart"/>
            <w:r>
              <w:rPr>
                <w:sz w:val="22"/>
              </w:rPr>
              <w:t>Регистрация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заявки</w:t>
            </w:r>
            <w:proofErr w:type="spellEnd"/>
            <w:r>
              <w:rPr>
                <w:sz w:val="22"/>
              </w:rPr>
              <w:t>,</w:t>
            </w:r>
            <w:r w:rsidR="00656AAB">
              <w:rPr>
                <w:sz w:val="22"/>
                <w:lang w:val="ru-RU"/>
              </w:rPr>
              <w:t xml:space="preserve"> </w:t>
            </w:r>
            <w:proofErr w:type="spellStart"/>
            <w:r>
              <w:rPr>
                <w:sz w:val="22"/>
              </w:rPr>
              <w:t>статусы</w:t>
            </w:r>
            <w:proofErr w:type="spellEnd"/>
          </w:p>
        </w:tc>
        <w:tc>
          <w:tcPr>
            <w:tcW w:w="3230" w:type="dxa"/>
          </w:tcPr>
          <w:p w14:paraId="19585233" w14:textId="77777777" w:rsidR="00E90F37" w:rsidRDefault="00151524" w:rsidP="00656AAB">
            <w:pPr>
              <w:ind w:firstLine="0"/>
              <w:jc w:val="center"/>
            </w:pPr>
            <w:r>
              <w:rPr>
                <w:sz w:val="22"/>
              </w:rPr>
              <w:t xml:space="preserve">3 </w:t>
            </w:r>
            <w:proofErr w:type="spellStart"/>
            <w:r>
              <w:rPr>
                <w:sz w:val="22"/>
              </w:rPr>
              <w:t>дня</w:t>
            </w:r>
            <w:proofErr w:type="spellEnd"/>
          </w:p>
        </w:tc>
      </w:tr>
      <w:tr w:rsidR="00E90F37" w14:paraId="77CC6543" w14:textId="77777777">
        <w:trPr>
          <w:jc w:val="center"/>
        </w:trPr>
        <w:tc>
          <w:tcPr>
            <w:tcW w:w="3230" w:type="dxa"/>
          </w:tcPr>
          <w:p w14:paraId="41C1D6BF" w14:textId="77777777" w:rsidR="00E90F37" w:rsidRDefault="00151524" w:rsidP="00656AAB">
            <w:pPr>
              <w:ind w:firstLine="0"/>
              <w:jc w:val="center"/>
            </w:pPr>
            <w:proofErr w:type="spellStart"/>
            <w:r>
              <w:rPr>
                <w:sz w:val="22"/>
              </w:rPr>
              <w:t>Анимация</w:t>
            </w:r>
            <w:proofErr w:type="spellEnd"/>
          </w:p>
        </w:tc>
        <w:tc>
          <w:tcPr>
            <w:tcW w:w="3230" w:type="dxa"/>
          </w:tcPr>
          <w:p w14:paraId="445843AA" w14:textId="77777777" w:rsidR="00E90F37" w:rsidRDefault="00151524" w:rsidP="00656AAB">
            <w:pPr>
              <w:ind w:firstLine="0"/>
              <w:jc w:val="center"/>
            </w:pPr>
            <w:proofErr w:type="spellStart"/>
            <w:r>
              <w:rPr>
                <w:sz w:val="22"/>
              </w:rPr>
              <w:t>Слайдер</w:t>
            </w:r>
            <w:proofErr w:type="spellEnd"/>
            <w:r>
              <w:rPr>
                <w:sz w:val="22"/>
              </w:rPr>
              <w:t xml:space="preserve"> и </w:t>
            </w:r>
            <w:proofErr w:type="spellStart"/>
            <w:r>
              <w:rPr>
                <w:sz w:val="22"/>
              </w:rPr>
              <w:t>микроанимации</w:t>
            </w:r>
            <w:proofErr w:type="spellEnd"/>
          </w:p>
        </w:tc>
        <w:tc>
          <w:tcPr>
            <w:tcW w:w="3230" w:type="dxa"/>
          </w:tcPr>
          <w:p w14:paraId="0928A847" w14:textId="77777777" w:rsidR="00E90F37" w:rsidRDefault="00151524" w:rsidP="00656AAB">
            <w:pPr>
              <w:ind w:firstLine="0"/>
              <w:jc w:val="center"/>
            </w:pPr>
            <w:r>
              <w:rPr>
                <w:sz w:val="22"/>
              </w:rPr>
              <w:t xml:space="preserve">2 </w:t>
            </w:r>
            <w:proofErr w:type="spellStart"/>
            <w:r>
              <w:rPr>
                <w:sz w:val="22"/>
              </w:rPr>
              <w:t>дня</w:t>
            </w:r>
            <w:proofErr w:type="spellEnd"/>
          </w:p>
        </w:tc>
      </w:tr>
      <w:tr w:rsidR="00E90F37" w14:paraId="1A75DA34" w14:textId="77777777">
        <w:trPr>
          <w:jc w:val="center"/>
        </w:trPr>
        <w:tc>
          <w:tcPr>
            <w:tcW w:w="3230" w:type="dxa"/>
          </w:tcPr>
          <w:p w14:paraId="7755A164" w14:textId="77777777" w:rsidR="00E90F37" w:rsidRDefault="00151524" w:rsidP="00656AAB">
            <w:pPr>
              <w:ind w:firstLine="0"/>
              <w:jc w:val="center"/>
            </w:pPr>
            <w:proofErr w:type="spellStart"/>
            <w:r>
              <w:rPr>
                <w:sz w:val="22"/>
              </w:rPr>
              <w:t>Тестирование</w:t>
            </w:r>
            <w:proofErr w:type="spellEnd"/>
          </w:p>
        </w:tc>
        <w:tc>
          <w:tcPr>
            <w:tcW w:w="3230" w:type="dxa"/>
          </w:tcPr>
          <w:p w14:paraId="2B1D6274" w14:textId="77777777" w:rsidR="00E90F37" w:rsidRPr="000E15B3" w:rsidRDefault="00151524" w:rsidP="00656AAB">
            <w:pPr>
              <w:ind w:firstLine="0"/>
              <w:jc w:val="center"/>
              <w:rPr>
                <w:lang w:val="ru-RU"/>
              </w:rPr>
            </w:pPr>
            <w:r w:rsidRPr="000E15B3">
              <w:rPr>
                <w:sz w:val="22"/>
                <w:lang w:val="ru-RU"/>
              </w:rPr>
              <w:t>Исправление ошибок и проверка адаптивности</w:t>
            </w:r>
          </w:p>
        </w:tc>
        <w:tc>
          <w:tcPr>
            <w:tcW w:w="3230" w:type="dxa"/>
          </w:tcPr>
          <w:p w14:paraId="2156CFFD" w14:textId="77777777" w:rsidR="00E90F37" w:rsidRDefault="00151524" w:rsidP="00656AAB">
            <w:pPr>
              <w:ind w:firstLine="0"/>
              <w:jc w:val="center"/>
            </w:pPr>
            <w:r>
              <w:rPr>
                <w:sz w:val="22"/>
              </w:rPr>
              <w:t xml:space="preserve">2 </w:t>
            </w:r>
            <w:proofErr w:type="spellStart"/>
            <w:r>
              <w:rPr>
                <w:sz w:val="22"/>
              </w:rPr>
              <w:t>дня</w:t>
            </w:r>
            <w:proofErr w:type="spellEnd"/>
          </w:p>
        </w:tc>
      </w:tr>
      <w:tr w:rsidR="00E90F37" w14:paraId="0B8979F0" w14:textId="77777777">
        <w:trPr>
          <w:jc w:val="center"/>
        </w:trPr>
        <w:tc>
          <w:tcPr>
            <w:tcW w:w="3230" w:type="dxa"/>
          </w:tcPr>
          <w:p w14:paraId="3640C6B2" w14:textId="77777777" w:rsidR="00E90F37" w:rsidRDefault="00151524" w:rsidP="00656AAB">
            <w:pPr>
              <w:ind w:firstLine="0"/>
              <w:jc w:val="center"/>
            </w:pPr>
            <w:proofErr w:type="spellStart"/>
            <w:r>
              <w:rPr>
                <w:sz w:val="22"/>
              </w:rPr>
              <w:t>Развёртывание</w:t>
            </w:r>
            <w:proofErr w:type="spellEnd"/>
          </w:p>
        </w:tc>
        <w:tc>
          <w:tcPr>
            <w:tcW w:w="3230" w:type="dxa"/>
          </w:tcPr>
          <w:p w14:paraId="6E137147" w14:textId="77777777" w:rsidR="00E90F37" w:rsidRDefault="00151524" w:rsidP="00656AAB">
            <w:pPr>
              <w:ind w:firstLine="0"/>
              <w:jc w:val="center"/>
            </w:pPr>
            <w:proofErr w:type="spellStart"/>
            <w:r>
              <w:rPr>
                <w:sz w:val="22"/>
              </w:rPr>
              <w:t>Публичный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сайт</w:t>
            </w:r>
            <w:proofErr w:type="spellEnd"/>
          </w:p>
        </w:tc>
        <w:tc>
          <w:tcPr>
            <w:tcW w:w="3230" w:type="dxa"/>
          </w:tcPr>
          <w:p w14:paraId="7AEDB018" w14:textId="77777777" w:rsidR="00E90F37" w:rsidRDefault="00151524" w:rsidP="00656AAB">
            <w:pPr>
              <w:ind w:firstLine="0"/>
              <w:jc w:val="center"/>
            </w:pPr>
            <w:r>
              <w:rPr>
                <w:sz w:val="22"/>
              </w:rPr>
              <w:t xml:space="preserve">1 </w:t>
            </w:r>
            <w:proofErr w:type="spellStart"/>
            <w:r>
              <w:rPr>
                <w:sz w:val="22"/>
              </w:rPr>
              <w:t>день</w:t>
            </w:r>
            <w:proofErr w:type="spellEnd"/>
          </w:p>
        </w:tc>
      </w:tr>
      <w:tr w:rsidR="00E90F37" w14:paraId="6AD819C5" w14:textId="77777777">
        <w:trPr>
          <w:jc w:val="center"/>
        </w:trPr>
        <w:tc>
          <w:tcPr>
            <w:tcW w:w="3230" w:type="dxa"/>
          </w:tcPr>
          <w:p w14:paraId="3417B159" w14:textId="77777777" w:rsidR="00E90F37" w:rsidRDefault="00151524" w:rsidP="00656AAB">
            <w:pPr>
              <w:ind w:firstLine="0"/>
              <w:jc w:val="center"/>
            </w:pPr>
            <w:proofErr w:type="spellStart"/>
            <w:r>
              <w:rPr>
                <w:sz w:val="22"/>
              </w:rPr>
              <w:t>Документация</w:t>
            </w:r>
            <w:proofErr w:type="spellEnd"/>
          </w:p>
        </w:tc>
        <w:tc>
          <w:tcPr>
            <w:tcW w:w="3230" w:type="dxa"/>
          </w:tcPr>
          <w:p w14:paraId="0BFB6FEA" w14:textId="77777777" w:rsidR="00E90F37" w:rsidRDefault="00151524" w:rsidP="00656AAB">
            <w:pPr>
              <w:ind w:firstLine="0"/>
              <w:jc w:val="center"/>
            </w:pPr>
            <w:r>
              <w:rPr>
                <w:sz w:val="22"/>
              </w:rPr>
              <w:t xml:space="preserve">README и </w:t>
            </w:r>
            <w:proofErr w:type="spellStart"/>
            <w:r>
              <w:rPr>
                <w:sz w:val="22"/>
              </w:rPr>
              <w:t>отчёт</w:t>
            </w:r>
            <w:proofErr w:type="spellEnd"/>
          </w:p>
        </w:tc>
        <w:tc>
          <w:tcPr>
            <w:tcW w:w="3230" w:type="dxa"/>
          </w:tcPr>
          <w:p w14:paraId="4801098C" w14:textId="77777777" w:rsidR="00E90F37" w:rsidRDefault="00151524" w:rsidP="00656AAB">
            <w:pPr>
              <w:ind w:firstLine="0"/>
              <w:jc w:val="center"/>
            </w:pPr>
            <w:r>
              <w:rPr>
                <w:sz w:val="22"/>
              </w:rPr>
              <w:t xml:space="preserve">2 </w:t>
            </w:r>
            <w:proofErr w:type="spellStart"/>
            <w:r>
              <w:rPr>
                <w:sz w:val="22"/>
              </w:rPr>
              <w:t>дня</w:t>
            </w:r>
            <w:proofErr w:type="spellEnd"/>
          </w:p>
        </w:tc>
      </w:tr>
    </w:tbl>
    <w:p w14:paraId="5955C28D" w14:textId="6B011865" w:rsidR="00656AAB" w:rsidRPr="00656AAB" w:rsidRDefault="00656AAB" w:rsidP="00656AAB">
      <w:pPr>
        <w:ind w:firstLine="0"/>
        <w:jc w:val="center"/>
        <w:rPr>
          <w:lang w:val="ru-RU"/>
        </w:rPr>
      </w:pPr>
      <w:bookmarkStart w:id="49" w:name="_Toc242384607"/>
      <w:r>
        <w:rPr>
          <w:lang w:val="ru-RU"/>
        </w:rPr>
        <w:t>Табл. 4 – стадии и этапы разработки</w:t>
      </w:r>
    </w:p>
    <w:p w14:paraId="731FEB74" w14:textId="77777777" w:rsidR="00656AAB" w:rsidRDefault="00656AAB" w:rsidP="00656AAB">
      <w:pPr>
        <w:pStyle w:val="1"/>
        <w:jc w:val="center"/>
        <w:rPr>
          <w:rFonts w:ascii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  <w:lang w:val="ru-RU"/>
        </w:rPr>
        <w:br w:type="page"/>
      </w:r>
    </w:p>
    <w:p w14:paraId="5E4D4B62" w14:textId="2938624D" w:rsidR="00E90F37" w:rsidRPr="00656AAB" w:rsidRDefault="00151524" w:rsidP="00656AAB">
      <w:pPr>
        <w:pStyle w:val="1"/>
        <w:jc w:val="center"/>
        <w:rPr>
          <w:rFonts w:ascii="Times New Roman" w:hAnsi="Times New Roman" w:cs="Times New Roman"/>
          <w:color w:val="auto"/>
          <w:lang w:val="ru-RU"/>
        </w:rPr>
      </w:pPr>
      <w:r w:rsidRPr="00656AAB">
        <w:rPr>
          <w:rFonts w:ascii="Times New Roman" w:hAnsi="Times New Roman" w:cs="Times New Roman"/>
          <w:color w:val="auto"/>
          <w:lang w:val="ru-RU"/>
        </w:rPr>
        <w:lastRenderedPageBreak/>
        <w:t>8. Порядок контроля и приёмки</w:t>
      </w:r>
      <w:bookmarkEnd w:id="49"/>
    </w:p>
    <w:p w14:paraId="5651C43E" w14:textId="77777777" w:rsidR="00E90F37" w:rsidRPr="000E15B3" w:rsidRDefault="00151524" w:rsidP="000E15B3">
      <w:pPr>
        <w:pStyle w:val="21"/>
        <w:ind w:firstLine="0"/>
        <w:jc w:val="center"/>
        <w:rPr>
          <w:rFonts w:ascii="Times New Roman" w:hAnsi="Times New Roman" w:cs="Times New Roman"/>
          <w:color w:val="auto"/>
          <w:lang w:val="ru-RU"/>
        </w:rPr>
      </w:pPr>
      <w:bookmarkStart w:id="50" w:name="_Toc242384608"/>
      <w:r w:rsidRPr="000E15B3">
        <w:rPr>
          <w:rFonts w:ascii="Times New Roman" w:hAnsi="Times New Roman" w:cs="Times New Roman"/>
          <w:color w:val="auto"/>
          <w:lang w:val="ru-RU"/>
        </w:rPr>
        <w:t>8.1 Цель предварительных испытаний</w:t>
      </w:r>
      <w:bookmarkEnd w:id="50"/>
    </w:p>
    <w:p w14:paraId="19E26FF8" w14:textId="77777777" w:rsidR="00E90F37" w:rsidRPr="000E15B3" w:rsidRDefault="00151524">
      <w:pPr>
        <w:jc w:val="both"/>
        <w:rPr>
          <w:lang w:val="ru-RU"/>
        </w:rPr>
      </w:pPr>
      <w:r w:rsidRPr="000E15B3">
        <w:rPr>
          <w:lang w:val="ru-RU"/>
        </w:rPr>
        <w:t>Проверить регистрацию, авторизацию, загрузку каталога, фильтры, карточки животных и отправку заявок в тестовой среде.</w:t>
      </w:r>
    </w:p>
    <w:p w14:paraId="1EEE30B9" w14:textId="77777777" w:rsidR="00E90F37" w:rsidRPr="000E15B3" w:rsidRDefault="00151524" w:rsidP="000E15B3">
      <w:pPr>
        <w:pStyle w:val="21"/>
        <w:ind w:firstLine="0"/>
        <w:jc w:val="center"/>
        <w:rPr>
          <w:rFonts w:ascii="Times New Roman" w:hAnsi="Times New Roman" w:cs="Times New Roman"/>
          <w:color w:val="auto"/>
          <w:lang w:val="ru-RU"/>
        </w:rPr>
      </w:pPr>
      <w:bookmarkStart w:id="51" w:name="_Toc242384609"/>
      <w:r w:rsidRPr="000E15B3">
        <w:rPr>
          <w:rFonts w:ascii="Times New Roman" w:hAnsi="Times New Roman" w:cs="Times New Roman"/>
          <w:color w:val="auto"/>
          <w:lang w:val="ru-RU"/>
        </w:rPr>
        <w:t>8.2 Цель опытной эксплуатации</w:t>
      </w:r>
      <w:bookmarkEnd w:id="51"/>
    </w:p>
    <w:p w14:paraId="32CFE274" w14:textId="77777777" w:rsidR="00E90F37" w:rsidRPr="000E15B3" w:rsidRDefault="00151524">
      <w:pPr>
        <w:jc w:val="both"/>
        <w:rPr>
          <w:lang w:val="ru-RU"/>
        </w:rPr>
      </w:pPr>
      <w:r w:rsidRPr="000E15B3">
        <w:rPr>
          <w:lang w:val="ru-RU"/>
        </w:rPr>
        <w:t>Проверить стабильность, удобство интерфейса, корректность обработки заявок и отображения данных в условиях, близких к реальному использованию.</w:t>
      </w:r>
    </w:p>
    <w:p w14:paraId="6C2F4D49" w14:textId="77777777" w:rsidR="00E90F37" w:rsidRPr="000E15B3" w:rsidRDefault="00151524" w:rsidP="000E15B3">
      <w:pPr>
        <w:pStyle w:val="21"/>
        <w:ind w:firstLine="0"/>
        <w:jc w:val="center"/>
        <w:rPr>
          <w:rFonts w:ascii="Times New Roman" w:hAnsi="Times New Roman" w:cs="Times New Roman"/>
          <w:color w:val="auto"/>
          <w:lang w:val="ru-RU"/>
        </w:rPr>
      </w:pPr>
      <w:bookmarkStart w:id="52" w:name="_Toc242384610"/>
      <w:r w:rsidRPr="000E15B3">
        <w:rPr>
          <w:rFonts w:ascii="Times New Roman" w:hAnsi="Times New Roman" w:cs="Times New Roman"/>
          <w:color w:val="auto"/>
          <w:lang w:val="ru-RU"/>
        </w:rPr>
        <w:t>8.3 Цель приёмочных испытаний</w:t>
      </w:r>
      <w:bookmarkEnd w:id="52"/>
    </w:p>
    <w:p w14:paraId="6DB4DEDB" w14:textId="77777777" w:rsidR="00E90F37" w:rsidRDefault="00151524" w:rsidP="000E15B3">
      <w:pPr>
        <w:jc w:val="both"/>
        <w:rPr>
          <w:lang w:val="ru-RU"/>
        </w:rPr>
      </w:pPr>
      <w:r w:rsidRPr="000E15B3">
        <w:rPr>
          <w:lang w:val="ru-RU"/>
        </w:rPr>
        <w:t>Подтвердить соответствие веб-приложения требованиям ТЗ. Проверяются функциональност</w:t>
      </w:r>
      <w:r w:rsidR="009E041B">
        <w:rPr>
          <w:lang w:val="ru-RU"/>
        </w:rPr>
        <w:t>ь, адаптивность, БД</w:t>
      </w:r>
      <w:r w:rsidRPr="000E15B3">
        <w:rPr>
          <w:lang w:val="ru-RU"/>
        </w:rPr>
        <w:t>, формы, авториз</w:t>
      </w:r>
      <w:r w:rsidR="000E15B3">
        <w:rPr>
          <w:lang w:val="ru-RU"/>
        </w:rPr>
        <w:t>ация, анимации и публичный досту</w:t>
      </w:r>
      <w:r w:rsidRPr="000E15B3">
        <w:rPr>
          <w:lang w:val="ru-RU"/>
        </w:rPr>
        <w:t>п.</w:t>
      </w:r>
    </w:p>
    <w:p w14:paraId="4ED662C8" w14:textId="77777777" w:rsidR="000E15B3" w:rsidRDefault="000E15B3" w:rsidP="000E15B3">
      <w:pPr>
        <w:jc w:val="both"/>
        <w:rPr>
          <w:lang w:val="ru-RU"/>
        </w:rPr>
      </w:pPr>
    </w:p>
    <w:p w14:paraId="119869CD" w14:textId="77777777" w:rsidR="000E15B3" w:rsidRDefault="000E15B3" w:rsidP="000E15B3">
      <w:pPr>
        <w:jc w:val="both"/>
        <w:rPr>
          <w:lang w:val="ru-RU"/>
        </w:rPr>
      </w:pPr>
    </w:p>
    <w:p w14:paraId="1F1F9A77" w14:textId="77777777" w:rsidR="000E15B3" w:rsidRDefault="000E15B3" w:rsidP="000E15B3">
      <w:pPr>
        <w:jc w:val="both"/>
        <w:rPr>
          <w:lang w:val="ru-RU"/>
        </w:rPr>
      </w:pPr>
    </w:p>
    <w:p w14:paraId="1A759B87" w14:textId="77777777" w:rsidR="000E15B3" w:rsidRDefault="000E15B3" w:rsidP="000E15B3">
      <w:pPr>
        <w:jc w:val="both"/>
        <w:rPr>
          <w:lang w:val="ru-RU"/>
        </w:rPr>
      </w:pPr>
    </w:p>
    <w:p w14:paraId="2CDC4AC8" w14:textId="77777777" w:rsidR="000E15B3" w:rsidRDefault="000E15B3" w:rsidP="000E15B3">
      <w:pPr>
        <w:jc w:val="both"/>
        <w:rPr>
          <w:lang w:val="ru-RU"/>
        </w:rPr>
      </w:pPr>
    </w:p>
    <w:p w14:paraId="1A2DB21A" w14:textId="77777777" w:rsidR="000E15B3" w:rsidRDefault="000E15B3" w:rsidP="000E15B3">
      <w:pPr>
        <w:jc w:val="both"/>
        <w:rPr>
          <w:lang w:val="ru-RU"/>
        </w:rPr>
      </w:pPr>
    </w:p>
    <w:p w14:paraId="661641F2" w14:textId="77777777" w:rsidR="000E15B3" w:rsidRDefault="000E15B3" w:rsidP="000E15B3">
      <w:pPr>
        <w:jc w:val="both"/>
        <w:rPr>
          <w:lang w:val="ru-RU"/>
        </w:rPr>
      </w:pPr>
    </w:p>
    <w:p w14:paraId="7EECCB15" w14:textId="77777777" w:rsidR="000E15B3" w:rsidRDefault="000E15B3" w:rsidP="000E15B3">
      <w:pPr>
        <w:jc w:val="both"/>
        <w:rPr>
          <w:lang w:val="ru-RU"/>
        </w:rPr>
      </w:pPr>
    </w:p>
    <w:p w14:paraId="5D37F397" w14:textId="77777777" w:rsidR="000E15B3" w:rsidRDefault="000E15B3" w:rsidP="000E15B3">
      <w:pPr>
        <w:jc w:val="both"/>
        <w:rPr>
          <w:lang w:val="ru-RU"/>
        </w:rPr>
      </w:pPr>
    </w:p>
    <w:p w14:paraId="4688D793" w14:textId="77777777" w:rsidR="000E15B3" w:rsidRDefault="000E15B3" w:rsidP="000E15B3">
      <w:pPr>
        <w:jc w:val="both"/>
        <w:rPr>
          <w:lang w:val="ru-RU"/>
        </w:rPr>
      </w:pPr>
    </w:p>
    <w:p w14:paraId="0AC2F594" w14:textId="77777777" w:rsidR="000E15B3" w:rsidRPr="00FC5EDD" w:rsidRDefault="00AF5B84" w:rsidP="00FC5EDD">
      <w:pPr>
        <w:ind w:firstLine="0"/>
        <w:jc w:val="both"/>
        <w:rPr>
          <w:lang w:val="ru-RU"/>
        </w:rPr>
      </w:pPr>
      <w:r>
        <w:rPr>
          <w:lang w:val="ru-RU"/>
        </w:rPr>
        <w:t xml:space="preserve"> </w:t>
      </w:r>
      <w:r w:rsidR="00F462BF">
        <w:rPr>
          <w:lang w:val="ru-RU"/>
        </w:rPr>
        <w:t xml:space="preserve">   </w:t>
      </w:r>
    </w:p>
    <w:sectPr w:rsidR="000E15B3" w:rsidRPr="00FC5EDD" w:rsidSect="000E15B3">
      <w:footerReference w:type="default" r:id="rId10"/>
      <w:footerReference w:type="first" r:id="rId11"/>
      <w:pgSz w:w="12240" w:h="15840"/>
      <w:pgMar w:top="1134" w:right="850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94E794" w14:textId="77777777" w:rsidR="00907657" w:rsidRDefault="00907657">
      <w:pPr>
        <w:spacing w:after="0" w:line="240" w:lineRule="auto"/>
      </w:pPr>
      <w:r>
        <w:separator/>
      </w:r>
    </w:p>
  </w:endnote>
  <w:endnote w:type="continuationSeparator" w:id="0">
    <w:p w14:paraId="4B790BB5" w14:textId="77777777" w:rsidR="00907657" w:rsidRDefault="009076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82135147"/>
      <w:docPartObj>
        <w:docPartGallery w:val="Page Numbers (Bottom of Page)"/>
        <w:docPartUnique/>
      </w:docPartObj>
    </w:sdtPr>
    <w:sdtEndPr/>
    <w:sdtContent>
      <w:p w14:paraId="21C3013C" w14:textId="77777777" w:rsidR="00151524" w:rsidRDefault="00151524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A008B" w:rsidRPr="000A008B">
          <w:rPr>
            <w:noProof/>
            <w:lang w:val="ru-RU"/>
          </w:rPr>
          <w:t>12</w:t>
        </w:r>
        <w:r>
          <w:fldChar w:fldCharType="end"/>
        </w:r>
      </w:p>
    </w:sdtContent>
  </w:sdt>
  <w:p w14:paraId="51132919" w14:textId="77777777" w:rsidR="00151524" w:rsidRDefault="00151524" w:rsidP="000E15B3">
    <w:pPr>
      <w:pStyle w:val="a7"/>
      <w:ind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0684B1" w14:textId="77777777" w:rsidR="00151524" w:rsidRDefault="00151524">
    <w:pPr>
      <w:pStyle w:val="a7"/>
      <w:tabs>
        <w:tab w:val="clear" w:pos="4680"/>
        <w:tab w:val="clear" w:pos="9360"/>
      </w:tabs>
      <w:jc w:val="center"/>
      <w:rPr>
        <w:caps/>
        <w:color w:val="4F81BD" w:themeColor="accent1"/>
      </w:rPr>
    </w:pPr>
    <w:r>
      <w:rPr>
        <w:caps/>
        <w:color w:val="4F81BD" w:themeColor="accent1"/>
      </w:rPr>
      <w:fldChar w:fldCharType="begin"/>
    </w:r>
    <w:r>
      <w:rPr>
        <w:caps/>
        <w:color w:val="4F81BD" w:themeColor="accent1"/>
      </w:rPr>
      <w:instrText>PAGE   \* MERGEFORMAT</w:instrText>
    </w:r>
    <w:r>
      <w:rPr>
        <w:caps/>
        <w:color w:val="4F81BD" w:themeColor="accent1"/>
      </w:rPr>
      <w:fldChar w:fldCharType="separate"/>
    </w:r>
    <w:r w:rsidR="000A008B" w:rsidRPr="000A008B">
      <w:rPr>
        <w:caps/>
        <w:noProof/>
        <w:color w:val="4F81BD" w:themeColor="accent1"/>
        <w:lang w:val="ru-RU"/>
      </w:rPr>
      <w:t>1</w:t>
    </w:r>
    <w:r>
      <w:rPr>
        <w:caps/>
        <w:color w:val="4F81BD" w:themeColor="accent1"/>
      </w:rPr>
      <w:fldChar w:fldCharType="end"/>
    </w:r>
  </w:p>
  <w:p w14:paraId="771D5B8E" w14:textId="77777777" w:rsidR="00151524" w:rsidRDefault="00151524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E81043" w14:textId="77777777" w:rsidR="00907657" w:rsidRDefault="00907657">
      <w:pPr>
        <w:spacing w:after="0" w:line="240" w:lineRule="auto"/>
      </w:pPr>
      <w:r>
        <w:separator/>
      </w:r>
    </w:p>
  </w:footnote>
  <w:footnote w:type="continuationSeparator" w:id="0">
    <w:p w14:paraId="24C2A013" w14:textId="77777777" w:rsidR="00907657" w:rsidRDefault="0090765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F027EA5"/>
    <w:multiLevelType w:val="hybridMultilevel"/>
    <w:tmpl w:val="83EECB7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008B"/>
    <w:rsid w:val="000E15B3"/>
    <w:rsid w:val="0015074B"/>
    <w:rsid w:val="00151524"/>
    <w:rsid w:val="00184392"/>
    <w:rsid w:val="0029639D"/>
    <w:rsid w:val="00323F58"/>
    <w:rsid w:val="00326F90"/>
    <w:rsid w:val="003C51A8"/>
    <w:rsid w:val="00421C42"/>
    <w:rsid w:val="004364F8"/>
    <w:rsid w:val="00485AAE"/>
    <w:rsid w:val="005E4449"/>
    <w:rsid w:val="00656AAB"/>
    <w:rsid w:val="006F7A04"/>
    <w:rsid w:val="007A1B89"/>
    <w:rsid w:val="007D24F5"/>
    <w:rsid w:val="007E7A18"/>
    <w:rsid w:val="00907657"/>
    <w:rsid w:val="009E041B"/>
    <w:rsid w:val="009F252C"/>
    <w:rsid w:val="00AA1D8D"/>
    <w:rsid w:val="00AD325A"/>
    <w:rsid w:val="00AF5B84"/>
    <w:rsid w:val="00B47730"/>
    <w:rsid w:val="00CB0664"/>
    <w:rsid w:val="00D2640D"/>
    <w:rsid w:val="00DC6714"/>
    <w:rsid w:val="00E90F37"/>
    <w:rsid w:val="00F409CD"/>
    <w:rsid w:val="00F462BF"/>
    <w:rsid w:val="00F655C1"/>
    <w:rsid w:val="00FC5ED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11A2F83"/>
  <w14:defaultImageDpi w14:val="300"/>
  <w15:docId w15:val="{DCBA67E8-67AE-419B-89B4-743E015AC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60" w:lineRule="auto"/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5E4449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5E4449"/>
    <w:pPr>
      <w:spacing w:after="100"/>
      <w:ind w:left="280"/>
    </w:pPr>
  </w:style>
  <w:style w:type="paragraph" w:styleId="38">
    <w:name w:val="toc 3"/>
    <w:basedOn w:val="a1"/>
    <w:next w:val="a1"/>
    <w:autoRedefine/>
    <w:uiPriority w:val="39"/>
    <w:unhideWhenUsed/>
    <w:rsid w:val="005E4449"/>
    <w:pPr>
      <w:spacing w:after="100"/>
      <w:ind w:left="560"/>
    </w:pPr>
  </w:style>
  <w:style w:type="character" w:styleId="aff8">
    <w:name w:val="Hyperlink"/>
    <w:basedOn w:val="a2"/>
    <w:uiPriority w:val="99"/>
    <w:unhideWhenUsed/>
    <w:rsid w:val="005E444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EE30C73-1837-4761-A8C6-164D93A40C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2530</Words>
  <Characters>14427</Characters>
  <Application>Microsoft Office Word</Application>
  <DocSecurity>0</DocSecurity>
  <Lines>120</Lines>
  <Paragraphs>33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16924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Софья Попова</cp:lastModifiedBy>
  <cp:revision>6</cp:revision>
  <dcterms:created xsi:type="dcterms:W3CDTF">2026-10-08T18:06:00Z</dcterms:created>
  <dcterms:modified xsi:type="dcterms:W3CDTF">2026-10-08T23:31:00Z</dcterms:modified>
  <cp:category/>
</cp:coreProperties>
</file>