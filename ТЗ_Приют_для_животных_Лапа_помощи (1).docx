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0E15B3" w:rsidRDefault="000E15B3">
      <w:pPr>
        <w:ind w:firstLine="0"/>
        <w:jc w:val="center"/>
        <w:rPr>
          <w:b/>
          <w:lang w:val="ru-RU"/>
        </w:rPr>
      </w:pPr>
    </w:p>
    <w:p w:rsidR="00E90F37" w:rsidRPr="000E15B3" w:rsidRDefault="00151524">
      <w:pPr>
        <w:ind w:firstLine="0"/>
        <w:jc w:val="center"/>
        <w:rPr>
          <w:lang w:val="ru-RU"/>
        </w:rPr>
      </w:pPr>
      <w:r w:rsidRPr="000E15B3">
        <w:rPr>
          <w:b/>
          <w:lang w:val="ru-RU"/>
        </w:rPr>
        <w:t>ТЕХНИЧЕСКОЕ ЗАДАНИЕ</w:t>
      </w:r>
    </w:p>
    <w:p w:rsidR="00E90F37" w:rsidRPr="000E15B3" w:rsidRDefault="000E15B3">
      <w:pPr>
        <w:ind w:firstLine="0"/>
        <w:jc w:val="center"/>
        <w:rPr>
          <w:lang w:val="ru-RU"/>
        </w:rPr>
      </w:pPr>
      <w:r w:rsidRPr="000E15B3">
        <w:rPr>
          <w:lang w:val="ru-RU"/>
        </w:rPr>
        <w:t xml:space="preserve">на разработку веб-приложения </w:t>
      </w:r>
      <w:r w:rsidR="00151524" w:rsidRPr="000E15B3">
        <w:rPr>
          <w:lang w:val="ru-RU"/>
        </w:rPr>
        <w:t>«Лапа помощи»</w:t>
      </w: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E90F37">
      <w:pPr>
        <w:rPr>
          <w:lang w:val="ru-RU"/>
        </w:rPr>
      </w:pP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cs="Times New Roman"/>
          <w:lang w:val="ru-RU"/>
        </w:rPr>
      </w:pPr>
      <w:bookmarkStart w:id="0" w:name="_Toc242267559"/>
      <w:r w:rsidRPr="000E15B3">
        <w:rPr>
          <w:rFonts w:cs="Times New Roman"/>
          <w:lang w:val="ru-RU"/>
        </w:rPr>
        <w:lastRenderedPageBreak/>
        <w:t>Лист согласования</w:t>
      </w:r>
      <w:bookmarkEnd w:id="0"/>
    </w:p>
    <w:p w:rsidR="00E90F37" w:rsidRPr="000E15B3" w:rsidRDefault="00151524">
      <w:pPr>
        <w:ind w:firstLine="0"/>
        <w:rPr>
          <w:lang w:val="ru-RU"/>
        </w:rPr>
      </w:pPr>
      <w:r w:rsidRPr="000E15B3">
        <w:rPr>
          <w:lang w:val="ru-RU"/>
        </w:rPr>
        <w:t>К документу: Техническое задание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421"/>
        <w:gridCol w:w="2420"/>
        <w:gridCol w:w="2419"/>
      </w:tblGrid>
      <w:tr w:rsidR="00E90F37">
        <w:trPr>
          <w:jc w:val="center"/>
        </w:trPr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ФИО</w:t>
            </w:r>
          </w:p>
        </w:tc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Должность</w:t>
            </w:r>
          </w:p>
        </w:tc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Подпись</w:t>
            </w:r>
          </w:p>
        </w:tc>
        <w:tc>
          <w:tcPr>
            <w:tcW w:w="2422" w:type="dxa"/>
          </w:tcPr>
          <w:p w:rsidR="00E90F37" w:rsidRDefault="00151524">
            <w:r>
              <w:rPr>
                <w:b/>
                <w:sz w:val="22"/>
              </w:rPr>
              <w:t>Дата</w:t>
            </w:r>
          </w:p>
        </w:tc>
      </w:tr>
      <w:tr w:rsidR="00E90F37">
        <w:trPr>
          <w:jc w:val="center"/>
        </w:trPr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</w:tr>
      <w:tr w:rsidR="00E90F37">
        <w:trPr>
          <w:jc w:val="center"/>
        </w:trPr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  <w:tc>
          <w:tcPr>
            <w:tcW w:w="2422" w:type="dxa"/>
          </w:tcPr>
          <w:p w:rsidR="00E90F37" w:rsidRDefault="00E90F37"/>
        </w:tc>
      </w:tr>
    </w:tbl>
    <w:p w:rsidR="00E90F37" w:rsidRDefault="00151524">
      <w:r>
        <w:br w:type="page"/>
      </w:r>
    </w:p>
    <w:p w:rsidR="00E90F37" w:rsidRDefault="00151524" w:rsidP="000E15B3">
      <w:pPr>
        <w:pStyle w:val="1"/>
        <w:ind w:firstLine="0"/>
        <w:jc w:val="center"/>
        <w:rPr>
          <w:rFonts w:cs="Times New Roman"/>
        </w:rPr>
      </w:pPr>
      <w:bookmarkStart w:id="1" w:name="_Toc242267560"/>
      <w:r w:rsidRPr="000E15B3">
        <w:rPr>
          <w:rFonts w:cs="Times New Roman"/>
        </w:rPr>
        <w:t>Аннотация</w:t>
      </w:r>
      <w:bookmarkEnd w:id="1"/>
    </w:p>
    <w:p w:rsidR="00E17AED" w:rsidRDefault="00E17AED" w:rsidP="00E17AED">
      <w:pPr>
        <w:rPr>
          <w:lang w:val="ru-RU"/>
        </w:rPr>
      </w:pPr>
      <w:r w:rsidRPr="00E17AED">
        <w:rPr>
          <w:lang w:val="ru-RU"/>
        </w:rPr>
        <w:t>Настоящий документ (далее — Техническое задание или ТЗ) определяет требования к веб-приложению «Лапа помощи», предназначенному для автоматизации деятельности приюта для животных. Документ содержит описание назначения системы, целевой аудитории, функциональных и нефункциональных требований, требований к интерфейсу, данным, программной архитектуре, этапов разработки, порядка контроля и приёмки, а также обоснование выбора технологического стека.</w:t>
      </w:r>
    </w:p>
    <w:p w:rsidR="00BC35DC" w:rsidRPr="00E17AED" w:rsidRDefault="00BC35DC" w:rsidP="00E17AED">
      <w:pPr>
        <w:rPr>
          <w:lang w:val="ru-RU"/>
        </w:rPr>
      </w:pPr>
      <w:r>
        <w:rPr>
          <w:lang w:val="ru-RU"/>
        </w:rPr>
        <w:t>Задание выполняется в команде, её члены: Тимина Карина, Чебыкина Анастасия, Попова Софья.</w:t>
      </w:r>
    </w:p>
    <w:p w:rsidR="00E90F37" w:rsidRPr="000E15B3" w:rsidRDefault="00151524" w:rsidP="000E15B3">
      <w:pPr>
        <w:pStyle w:val="1"/>
        <w:ind w:firstLine="0"/>
        <w:jc w:val="center"/>
        <w:rPr>
          <w:rFonts w:cs="Times New Roman"/>
        </w:rPr>
      </w:pPr>
      <w:bookmarkStart w:id="2" w:name="_Toc242267561"/>
      <w:r w:rsidRPr="000E15B3">
        <w:rPr>
          <w:rFonts w:cs="Times New Roman"/>
        </w:rPr>
        <w:t>Список сокращений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8"/>
        <w:gridCol w:w="4840"/>
      </w:tblGrid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151524" w:rsidP="00DE7EA9">
            <w:pPr>
              <w:rPr>
                <w:sz w:val="24"/>
              </w:rPr>
            </w:pPr>
            <w:r w:rsidRPr="00DE7EA9">
              <w:rPr>
                <w:b/>
                <w:sz w:val="24"/>
              </w:rPr>
              <w:t>Сокращение</w:t>
            </w:r>
          </w:p>
        </w:tc>
        <w:tc>
          <w:tcPr>
            <w:tcW w:w="4840" w:type="dxa"/>
          </w:tcPr>
          <w:p w:rsidR="00E90F37" w:rsidRPr="00DE7EA9" w:rsidRDefault="00151524" w:rsidP="00DE7EA9">
            <w:pPr>
              <w:rPr>
                <w:sz w:val="24"/>
              </w:rPr>
            </w:pPr>
            <w:r w:rsidRPr="00DE7EA9">
              <w:rPr>
                <w:b/>
                <w:sz w:val="24"/>
              </w:rPr>
              <w:t>Расшифровка</w:t>
            </w:r>
          </w:p>
        </w:tc>
      </w:tr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151524" w:rsidP="0008196D">
            <w:pPr>
              <w:jc w:val="left"/>
              <w:rPr>
                <w:sz w:val="24"/>
              </w:rPr>
            </w:pPr>
            <w:bookmarkStart w:id="3" w:name="_GoBack" w:colFirst="1" w:colLast="1"/>
            <w:r w:rsidRPr="00DE7EA9">
              <w:rPr>
                <w:sz w:val="24"/>
              </w:rPr>
              <w:t>БД</w:t>
            </w:r>
          </w:p>
        </w:tc>
        <w:tc>
          <w:tcPr>
            <w:tcW w:w="4840" w:type="dxa"/>
          </w:tcPr>
          <w:p w:rsidR="00E90F37" w:rsidRPr="00DE7EA9" w:rsidRDefault="00151524" w:rsidP="00DE7EA9">
            <w:pPr>
              <w:rPr>
                <w:sz w:val="24"/>
              </w:rPr>
            </w:pPr>
            <w:r w:rsidRPr="00DE7EA9">
              <w:rPr>
                <w:sz w:val="24"/>
              </w:rPr>
              <w:t>База данных</w:t>
            </w:r>
          </w:p>
        </w:tc>
      </w:tr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151524" w:rsidP="0008196D">
            <w:pPr>
              <w:jc w:val="left"/>
              <w:rPr>
                <w:sz w:val="24"/>
              </w:rPr>
            </w:pPr>
            <w:r w:rsidRPr="00DE7EA9">
              <w:rPr>
                <w:sz w:val="24"/>
              </w:rPr>
              <w:t>ПК</w:t>
            </w:r>
          </w:p>
        </w:tc>
        <w:tc>
          <w:tcPr>
            <w:tcW w:w="4840" w:type="dxa"/>
          </w:tcPr>
          <w:p w:rsidR="00E90F37" w:rsidRPr="00DE7EA9" w:rsidRDefault="00151524" w:rsidP="00DE7EA9">
            <w:pPr>
              <w:rPr>
                <w:sz w:val="24"/>
              </w:rPr>
            </w:pPr>
            <w:r w:rsidRPr="00DE7EA9">
              <w:rPr>
                <w:sz w:val="24"/>
              </w:rPr>
              <w:t>Персональный компьютер</w:t>
            </w:r>
          </w:p>
        </w:tc>
      </w:tr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08196D" w:rsidP="0008196D">
            <w:pPr>
              <w:jc w:val="left"/>
              <w:rPr>
                <w:sz w:val="24"/>
              </w:rPr>
            </w:pPr>
            <w:r w:rsidRPr="00DE7EA9">
              <w:rPr>
                <w:sz w:val="24"/>
              </w:rPr>
              <w:t>ТЗ</w:t>
            </w:r>
          </w:p>
        </w:tc>
        <w:tc>
          <w:tcPr>
            <w:tcW w:w="4840" w:type="dxa"/>
          </w:tcPr>
          <w:p w:rsidR="00E90F37" w:rsidRPr="00DE7EA9" w:rsidRDefault="0008196D" w:rsidP="00DE7EA9">
            <w:pPr>
              <w:rPr>
                <w:sz w:val="24"/>
              </w:rPr>
            </w:pPr>
            <w:r w:rsidRPr="00DE7EA9">
              <w:rPr>
                <w:sz w:val="24"/>
              </w:rPr>
              <w:t>Техническое задание</w:t>
            </w:r>
          </w:p>
        </w:tc>
      </w:tr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08196D" w:rsidP="0008196D">
            <w:pPr>
              <w:jc w:val="left"/>
              <w:rPr>
                <w:sz w:val="24"/>
              </w:rPr>
            </w:pPr>
            <w:r w:rsidRPr="00DE7EA9">
              <w:rPr>
                <w:sz w:val="24"/>
              </w:rPr>
              <w:t>API</w:t>
            </w:r>
          </w:p>
        </w:tc>
        <w:tc>
          <w:tcPr>
            <w:tcW w:w="4840" w:type="dxa"/>
          </w:tcPr>
          <w:p w:rsidR="00E90F37" w:rsidRPr="00DE7EA9" w:rsidRDefault="0008196D" w:rsidP="00DE7EA9">
            <w:pPr>
              <w:rPr>
                <w:sz w:val="24"/>
              </w:rPr>
            </w:pPr>
            <w:r w:rsidRPr="00DE7EA9">
              <w:rPr>
                <w:sz w:val="24"/>
              </w:rPr>
              <w:t>Программный интерфейс приложения</w:t>
            </w:r>
          </w:p>
        </w:tc>
      </w:tr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151524" w:rsidP="0008196D">
            <w:pPr>
              <w:jc w:val="left"/>
              <w:rPr>
                <w:sz w:val="24"/>
              </w:rPr>
            </w:pPr>
            <w:r w:rsidRPr="00DE7EA9">
              <w:rPr>
                <w:sz w:val="24"/>
              </w:rPr>
              <w:t>UI</w:t>
            </w:r>
          </w:p>
        </w:tc>
        <w:tc>
          <w:tcPr>
            <w:tcW w:w="4840" w:type="dxa"/>
          </w:tcPr>
          <w:p w:rsidR="00E90F37" w:rsidRPr="00DE7EA9" w:rsidRDefault="00151524" w:rsidP="00DE7EA9">
            <w:pPr>
              <w:rPr>
                <w:sz w:val="24"/>
              </w:rPr>
            </w:pPr>
            <w:r w:rsidRPr="00DE7EA9">
              <w:rPr>
                <w:sz w:val="24"/>
              </w:rPr>
              <w:t>Пользовательский интерфейс</w:t>
            </w:r>
          </w:p>
        </w:tc>
      </w:tr>
      <w:tr w:rsidR="00E90F37" w:rsidTr="0008196D">
        <w:trPr>
          <w:jc w:val="center"/>
        </w:trPr>
        <w:tc>
          <w:tcPr>
            <w:tcW w:w="4838" w:type="dxa"/>
          </w:tcPr>
          <w:p w:rsidR="00E90F37" w:rsidRPr="00DE7EA9" w:rsidRDefault="0008196D" w:rsidP="0008196D">
            <w:pPr>
              <w:ind w:firstLine="720"/>
              <w:jc w:val="left"/>
              <w:rPr>
                <w:sz w:val="24"/>
              </w:rPr>
            </w:pPr>
            <w:r w:rsidRPr="0008196D">
              <w:rPr>
                <w:sz w:val="24"/>
              </w:rPr>
              <w:t>REST</w:t>
            </w:r>
          </w:p>
        </w:tc>
        <w:tc>
          <w:tcPr>
            <w:tcW w:w="4840" w:type="dxa"/>
          </w:tcPr>
          <w:p w:rsidR="00E90F37" w:rsidRPr="003874D8" w:rsidRDefault="0008196D" w:rsidP="00DE7EA9">
            <w:pPr>
              <w:rPr>
                <w:sz w:val="24"/>
              </w:rPr>
            </w:pPr>
            <w:r w:rsidRPr="0008196D">
              <w:rPr>
                <w:sz w:val="24"/>
              </w:rPr>
              <w:t>Representational State Transfer</w:t>
            </w:r>
            <w:r w:rsidR="003874D8" w:rsidRPr="003874D8">
              <w:rPr>
                <w:sz w:val="24"/>
              </w:rPr>
              <w:t xml:space="preserve"> (архитектурный стиль взаимодействия компонентов)</w:t>
            </w:r>
          </w:p>
        </w:tc>
      </w:tr>
      <w:tr w:rsidR="0008196D" w:rsidTr="0008196D">
        <w:trPr>
          <w:jc w:val="center"/>
        </w:trPr>
        <w:tc>
          <w:tcPr>
            <w:tcW w:w="4838" w:type="dxa"/>
          </w:tcPr>
          <w:p w:rsidR="0008196D" w:rsidRPr="0008196D" w:rsidRDefault="0008196D" w:rsidP="0008196D">
            <w:pPr>
              <w:ind w:firstLine="720"/>
              <w:jc w:val="left"/>
              <w:rPr>
                <w:sz w:val="24"/>
              </w:rPr>
            </w:pPr>
            <w:r w:rsidRPr="0008196D">
              <w:rPr>
                <w:sz w:val="24"/>
              </w:rPr>
              <w:t>JSON</w:t>
            </w:r>
          </w:p>
        </w:tc>
        <w:tc>
          <w:tcPr>
            <w:tcW w:w="4840" w:type="dxa"/>
          </w:tcPr>
          <w:p w:rsidR="0008196D" w:rsidRPr="003874D8" w:rsidRDefault="003874D8" w:rsidP="00DE7EA9">
            <w:pPr>
              <w:rPr>
                <w:sz w:val="24"/>
              </w:rPr>
            </w:pPr>
            <w:r w:rsidRPr="003874D8">
              <w:rPr>
                <w:sz w:val="24"/>
              </w:rPr>
              <w:t>JavaScript Object Notation</w:t>
            </w:r>
            <w:r w:rsidRPr="003874D8">
              <w:rPr>
                <w:sz w:val="24"/>
              </w:rPr>
              <w:t xml:space="preserve"> (формат обмена данными)</w:t>
            </w:r>
          </w:p>
        </w:tc>
      </w:tr>
      <w:tr w:rsidR="0008196D" w:rsidRPr="003874D8" w:rsidTr="0008196D">
        <w:trPr>
          <w:jc w:val="center"/>
        </w:trPr>
        <w:tc>
          <w:tcPr>
            <w:tcW w:w="4838" w:type="dxa"/>
          </w:tcPr>
          <w:p w:rsidR="0008196D" w:rsidRPr="0008196D" w:rsidRDefault="0008196D" w:rsidP="0008196D">
            <w:pPr>
              <w:ind w:firstLine="720"/>
              <w:jc w:val="left"/>
              <w:rPr>
                <w:sz w:val="24"/>
              </w:rPr>
            </w:pPr>
            <w:r w:rsidRPr="0008196D">
              <w:rPr>
                <w:sz w:val="24"/>
              </w:rPr>
              <w:t>JWT</w:t>
            </w:r>
          </w:p>
        </w:tc>
        <w:tc>
          <w:tcPr>
            <w:tcW w:w="4840" w:type="dxa"/>
          </w:tcPr>
          <w:p w:rsidR="0008196D" w:rsidRPr="003874D8" w:rsidRDefault="003874D8" w:rsidP="00DE7EA9">
            <w:pPr>
              <w:rPr>
                <w:sz w:val="24"/>
                <w:lang w:val="ru-RU"/>
              </w:rPr>
            </w:pPr>
            <w:r w:rsidRPr="003874D8">
              <w:rPr>
                <w:sz w:val="24"/>
              </w:rPr>
              <w:t>JSON</w:t>
            </w:r>
            <w:r w:rsidRPr="003874D8"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</w:rPr>
              <w:t>Web</w:t>
            </w:r>
            <w:r w:rsidRPr="003874D8"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</w:rPr>
              <w:t>Token</w:t>
            </w:r>
            <w:r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  <w:lang w:val="ru-RU"/>
              </w:rPr>
              <w:t>(токен аутентификации)</w:t>
            </w:r>
          </w:p>
        </w:tc>
      </w:tr>
      <w:tr w:rsidR="0008196D" w:rsidRPr="003874D8" w:rsidTr="0008196D">
        <w:trPr>
          <w:jc w:val="center"/>
        </w:trPr>
        <w:tc>
          <w:tcPr>
            <w:tcW w:w="4838" w:type="dxa"/>
          </w:tcPr>
          <w:p w:rsidR="0008196D" w:rsidRPr="0008196D" w:rsidRDefault="0008196D" w:rsidP="0008196D">
            <w:pPr>
              <w:ind w:firstLine="720"/>
              <w:jc w:val="left"/>
              <w:rPr>
                <w:sz w:val="24"/>
              </w:rPr>
            </w:pPr>
            <w:r w:rsidRPr="0008196D">
              <w:rPr>
                <w:sz w:val="24"/>
              </w:rPr>
              <w:t>SQL</w:t>
            </w:r>
          </w:p>
        </w:tc>
        <w:tc>
          <w:tcPr>
            <w:tcW w:w="4840" w:type="dxa"/>
          </w:tcPr>
          <w:p w:rsidR="0008196D" w:rsidRPr="003874D8" w:rsidRDefault="003874D8" w:rsidP="00DE7EA9">
            <w:pPr>
              <w:rPr>
                <w:sz w:val="24"/>
                <w:lang w:val="ru-RU"/>
              </w:rPr>
            </w:pPr>
            <w:r w:rsidRPr="003874D8">
              <w:rPr>
                <w:sz w:val="24"/>
              </w:rPr>
              <w:t>Structured</w:t>
            </w:r>
            <w:r w:rsidRPr="003874D8"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</w:rPr>
              <w:t>Query</w:t>
            </w:r>
            <w:r w:rsidRPr="003874D8"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</w:rPr>
              <w:t>Language</w:t>
            </w:r>
            <w:r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  <w:lang w:val="ru-RU"/>
              </w:rPr>
              <w:t>(язык структурированных запросов)</w:t>
            </w:r>
          </w:p>
        </w:tc>
      </w:tr>
      <w:tr w:rsidR="0008196D" w:rsidRPr="003874D8" w:rsidTr="0008196D">
        <w:trPr>
          <w:jc w:val="center"/>
        </w:trPr>
        <w:tc>
          <w:tcPr>
            <w:tcW w:w="4838" w:type="dxa"/>
          </w:tcPr>
          <w:p w:rsidR="0008196D" w:rsidRPr="0008196D" w:rsidRDefault="0008196D" w:rsidP="0008196D">
            <w:pPr>
              <w:ind w:firstLine="720"/>
              <w:jc w:val="left"/>
              <w:rPr>
                <w:sz w:val="24"/>
              </w:rPr>
            </w:pPr>
            <w:r w:rsidRPr="0008196D">
              <w:rPr>
                <w:sz w:val="24"/>
              </w:rPr>
              <w:t>ORM</w:t>
            </w:r>
          </w:p>
        </w:tc>
        <w:tc>
          <w:tcPr>
            <w:tcW w:w="4840" w:type="dxa"/>
          </w:tcPr>
          <w:p w:rsidR="0008196D" w:rsidRPr="003874D8" w:rsidRDefault="003874D8" w:rsidP="00DE7EA9">
            <w:pPr>
              <w:rPr>
                <w:sz w:val="24"/>
                <w:lang w:val="ru-RU"/>
              </w:rPr>
            </w:pPr>
            <w:r w:rsidRPr="003874D8">
              <w:rPr>
                <w:sz w:val="24"/>
              </w:rPr>
              <w:t>Object</w:t>
            </w:r>
            <w:r w:rsidRPr="003874D8">
              <w:rPr>
                <w:sz w:val="24"/>
                <w:lang w:val="ru-RU"/>
              </w:rPr>
              <w:t>-</w:t>
            </w:r>
            <w:r w:rsidRPr="003874D8">
              <w:rPr>
                <w:sz w:val="24"/>
              </w:rPr>
              <w:t>Relational</w:t>
            </w:r>
            <w:r w:rsidRPr="003874D8"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</w:rPr>
              <w:t>Mapping</w:t>
            </w:r>
            <w:r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  <w:lang w:val="ru-RU"/>
              </w:rPr>
              <w:t>(объектно-реляционное отображение)</w:t>
            </w:r>
          </w:p>
        </w:tc>
      </w:tr>
      <w:tr w:rsidR="0008196D" w:rsidTr="0008196D">
        <w:trPr>
          <w:jc w:val="center"/>
        </w:trPr>
        <w:tc>
          <w:tcPr>
            <w:tcW w:w="4838" w:type="dxa"/>
          </w:tcPr>
          <w:p w:rsidR="0008196D" w:rsidRPr="0008196D" w:rsidRDefault="0008196D" w:rsidP="0008196D">
            <w:pPr>
              <w:ind w:firstLine="720"/>
              <w:jc w:val="left"/>
              <w:rPr>
                <w:sz w:val="24"/>
              </w:rPr>
            </w:pPr>
            <w:r w:rsidRPr="0008196D">
              <w:rPr>
                <w:sz w:val="24"/>
              </w:rPr>
              <w:t>SPA</w:t>
            </w:r>
          </w:p>
        </w:tc>
        <w:tc>
          <w:tcPr>
            <w:tcW w:w="4840" w:type="dxa"/>
          </w:tcPr>
          <w:p w:rsidR="0008196D" w:rsidRPr="003874D8" w:rsidRDefault="003874D8" w:rsidP="00DE7EA9">
            <w:pPr>
              <w:rPr>
                <w:sz w:val="24"/>
                <w:lang w:val="ru-RU"/>
              </w:rPr>
            </w:pPr>
            <w:r w:rsidRPr="003874D8">
              <w:rPr>
                <w:sz w:val="24"/>
              </w:rPr>
              <w:t>Single Page Application</w:t>
            </w:r>
            <w:r>
              <w:rPr>
                <w:sz w:val="24"/>
                <w:lang w:val="ru-RU"/>
              </w:rPr>
              <w:t xml:space="preserve"> </w:t>
            </w:r>
            <w:r w:rsidRPr="003874D8">
              <w:rPr>
                <w:sz w:val="24"/>
                <w:lang w:val="ru-RU"/>
              </w:rPr>
              <w:t>(одностраничное приложение)</w:t>
            </w:r>
          </w:p>
        </w:tc>
      </w:tr>
      <w:tr w:rsidR="0008196D" w:rsidTr="0008196D">
        <w:trPr>
          <w:jc w:val="center"/>
        </w:trPr>
        <w:tc>
          <w:tcPr>
            <w:tcW w:w="4838" w:type="dxa"/>
          </w:tcPr>
          <w:p w:rsidR="0008196D" w:rsidRPr="0008196D" w:rsidRDefault="003874D8" w:rsidP="0008196D">
            <w:pPr>
              <w:ind w:firstLine="720"/>
              <w:jc w:val="left"/>
              <w:rPr>
                <w:sz w:val="24"/>
              </w:rPr>
            </w:pPr>
            <w:r w:rsidRPr="003874D8">
              <w:rPr>
                <w:sz w:val="24"/>
              </w:rPr>
              <w:t>CSS</w:t>
            </w:r>
          </w:p>
        </w:tc>
        <w:tc>
          <w:tcPr>
            <w:tcW w:w="4840" w:type="dxa"/>
          </w:tcPr>
          <w:p w:rsidR="0008196D" w:rsidRPr="003874D8" w:rsidRDefault="003874D8" w:rsidP="00DE7EA9">
            <w:pPr>
              <w:rPr>
                <w:sz w:val="24"/>
              </w:rPr>
            </w:pPr>
            <w:r w:rsidRPr="003874D8">
              <w:rPr>
                <w:sz w:val="24"/>
              </w:rPr>
              <w:t>Cascading Style Sheets (каскадные таблицы стилей)</w:t>
            </w:r>
          </w:p>
        </w:tc>
      </w:tr>
      <w:tr w:rsidR="0008196D" w:rsidTr="0008196D">
        <w:trPr>
          <w:jc w:val="center"/>
        </w:trPr>
        <w:tc>
          <w:tcPr>
            <w:tcW w:w="4838" w:type="dxa"/>
          </w:tcPr>
          <w:p w:rsidR="0008196D" w:rsidRPr="0008196D" w:rsidRDefault="003874D8" w:rsidP="0008196D">
            <w:pPr>
              <w:ind w:firstLine="720"/>
              <w:jc w:val="left"/>
              <w:rPr>
                <w:sz w:val="24"/>
              </w:rPr>
            </w:pPr>
            <w:r w:rsidRPr="003874D8">
              <w:rPr>
                <w:sz w:val="24"/>
              </w:rPr>
              <w:t>ER</w:t>
            </w:r>
          </w:p>
        </w:tc>
        <w:tc>
          <w:tcPr>
            <w:tcW w:w="4840" w:type="dxa"/>
          </w:tcPr>
          <w:p w:rsidR="0008196D" w:rsidRPr="0008196D" w:rsidRDefault="003874D8" w:rsidP="00DE7EA9">
            <w:pPr>
              <w:rPr>
                <w:sz w:val="24"/>
              </w:rPr>
            </w:pPr>
            <w:r w:rsidRPr="003874D8">
              <w:rPr>
                <w:sz w:val="24"/>
              </w:rPr>
              <w:t>Entity-Relationship (сущность-связь)</w:t>
            </w:r>
          </w:p>
        </w:tc>
      </w:tr>
      <w:tr w:rsidR="0008196D" w:rsidTr="0008196D">
        <w:trPr>
          <w:jc w:val="center"/>
        </w:trPr>
        <w:tc>
          <w:tcPr>
            <w:tcW w:w="4838" w:type="dxa"/>
          </w:tcPr>
          <w:p w:rsidR="0008196D" w:rsidRPr="0008196D" w:rsidRDefault="003874D8" w:rsidP="0008196D">
            <w:pPr>
              <w:ind w:firstLine="720"/>
              <w:jc w:val="left"/>
              <w:rPr>
                <w:sz w:val="24"/>
              </w:rPr>
            </w:pPr>
            <w:r w:rsidRPr="003874D8">
              <w:rPr>
                <w:sz w:val="24"/>
              </w:rPr>
              <w:t>UI-kit</w:t>
            </w:r>
          </w:p>
        </w:tc>
        <w:tc>
          <w:tcPr>
            <w:tcW w:w="4840" w:type="dxa"/>
          </w:tcPr>
          <w:p w:rsidR="0008196D" w:rsidRPr="0008196D" w:rsidRDefault="003874D8" w:rsidP="00DE7EA9">
            <w:pPr>
              <w:rPr>
                <w:sz w:val="24"/>
              </w:rPr>
            </w:pPr>
            <w:r w:rsidRPr="003874D8">
              <w:rPr>
                <w:sz w:val="24"/>
              </w:rPr>
              <w:t>Набор компонентов пользовательского интерфейса</w:t>
            </w:r>
          </w:p>
        </w:tc>
      </w:tr>
      <w:tr w:rsidR="003874D8" w:rsidTr="0008196D">
        <w:trPr>
          <w:jc w:val="center"/>
        </w:trPr>
        <w:tc>
          <w:tcPr>
            <w:tcW w:w="4838" w:type="dxa"/>
          </w:tcPr>
          <w:p w:rsidR="003874D8" w:rsidRPr="003874D8" w:rsidRDefault="003874D8" w:rsidP="0008196D">
            <w:pPr>
              <w:ind w:firstLine="720"/>
              <w:jc w:val="left"/>
              <w:rPr>
                <w:sz w:val="24"/>
              </w:rPr>
            </w:pPr>
            <w:r w:rsidRPr="003874D8">
              <w:rPr>
                <w:sz w:val="24"/>
              </w:rPr>
              <w:t>README</w:t>
            </w:r>
          </w:p>
        </w:tc>
        <w:tc>
          <w:tcPr>
            <w:tcW w:w="4840" w:type="dxa"/>
          </w:tcPr>
          <w:p w:rsidR="003874D8" w:rsidRPr="0008196D" w:rsidRDefault="003874D8" w:rsidP="00DE7EA9">
            <w:pPr>
              <w:rPr>
                <w:sz w:val="24"/>
              </w:rPr>
            </w:pPr>
            <w:r w:rsidRPr="003874D8">
              <w:rPr>
                <w:sz w:val="24"/>
              </w:rPr>
              <w:t>Файл описания проекта</w:t>
            </w:r>
          </w:p>
        </w:tc>
      </w:tr>
      <w:tr w:rsidR="003874D8" w:rsidTr="0008196D">
        <w:trPr>
          <w:jc w:val="center"/>
        </w:trPr>
        <w:tc>
          <w:tcPr>
            <w:tcW w:w="4838" w:type="dxa"/>
          </w:tcPr>
          <w:p w:rsidR="003874D8" w:rsidRPr="003874D8" w:rsidRDefault="003874D8" w:rsidP="0008196D">
            <w:pPr>
              <w:ind w:firstLine="720"/>
              <w:jc w:val="left"/>
              <w:rPr>
                <w:sz w:val="24"/>
              </w:rPr>
            </w:pPr>
            <w:r w:rsidRPr="003874D8">
              <w:rPr>
                <w:sz w:val="24"/>
              </w:rPr>
              <w:t>.env</w:t>
            </w:r>
          </w:p>
        </w:tc>
        <w:tc>
          <w:tcPr>
            <w:tcW w:w="4840" w:type="dxa"/>
          </w:tcPr>
          <w:p w:rsidR="003874D8" w:rsidRPr="0008196D" w:rsidRDefault="003874D8" w:rsidP="00DE7EA9">
            <w:pPr>
              <w:rPr>
                <w:sz w:val="24"/>
              </w:rPr>
            </w:pPr>
            <w:r w:rsidRPr="003874D8">
              <w:rPr>
                <w:sz w:val="24"/>
              </w:rPr>
              <w:t>Файл переменных окружения</w:t>
            </w:r>
          </w:p>
        </w:tc>
      </w:tr>
      <w:bookmarkEnd w:id="3"/>
    </w:tbl>
    <w:p w:rsidR="00E90F37" w:rsidRPr="003874D8" w:rsidRDefault="00E90F37" w:rsidP="003874D8">
      <w:pPr>
        <w:spacing w:line="240" w:lineRule="auto"/>
        <w:ind w:firstLine="0"/>
        <w:rPr>
          <w:lang w:val="ru-RU"/>
        </w:rPr>
      </w:pPr>
    </w:p>
    <w:sdt>
      <w:sdtPr>
        <w:rPr>
          <w:lang w:val="ru-RU"/>
        </w:rPr>
        <w:id w:val="-223136015"/>
        <w:docPartObj>
          <w:docPartGallery w:val="Table of Contents"/>
          <w:docPartUnique/>
        </w:docPartObj>
      </w:sdtPr>
      <w:sdtEndPr>
        <w:rPr>
          <w:rFonts w:eastAsiaTheme="minorEastAsia" w:cs="Times New Roman"/>
          <w:sz w:val="28"/>
          <w:lang w:val="en-US"/>
        </w:rPr>
      </w:sdtEndPr>
      <w:sdtContent>
        <w:p w:rsidR="00986835" w:rsidRPr="00986835" w:rsidRDefault="00986835" w:rsidP="00986835">
          <w:pPr>
            <w:pStyle w:val="aff"/>
            <w:jc w:val="center"/>
            <w:rPr>
              <w:rFonts w:cs="Times New Roman"/>
              <w:color w:val="000000" w:themeColor="text1"/>
            </w:rPr>
          </w:pPr>
          <w:r w:rsidRPr="00986835">
            <w:rPr>
              <w:rFonts w:cs="Times New Roman"/>
              <w:color w:val="000000" w:themeColor="text1"/>
              <w:lang w:val="ru-RU"/>
            </w:rPr>
            <w:t>Содержание</w:t>
          </w:r>
        </w:p>
        <w:p w:rsidR="00C210E1" w:rsidRDefault="00986835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7559" w:history="1">
            <w:r w:rsidR="00C210E1" w:rsidRPr="00C33C0A">
              <w:rPr>
                <w:rStyle w:val="aff8"/>
                <w:noProof/>
                <w:lang w:val="ru-RU"/>
              </w:rPr>
              <w:t>Лист согласования</w:t>
            </w:r>
            <w:r w:rsidR="00C210E1">
              <w:rPr>
                <w:noProof/>
                <w:webHidden/>
              </w:rPr>
              <w:tab/>
            </w:r>
            <w:r w:rsidR="00C210E1">
              <w:rPr>
                <w:noProof/>
                <w:webHidden/>
              </w:rPr>
              <w:fldChar w:fldCharType="begin"/>
            </w:r>
            <w:r w:rsidR="00C210E1">
              <w:rPr>
                <w:noProof/>
                <w:webHidden/>
              </w:rPr>
              <w:instrText xml:space="preserve"> PAGEREF _Toc242267559 \h </w:instrText>
            </w:r>
            <w:r w:rsidR="00C210E1">
              <w:rPr>
                <w:noProof/>
                <w:webHidden/>
              </w:rPr>
            </w:r>
            <w:r w:rsidR="00C210E1">
              <w:rPr>
                <w:noProof/>
                <w:webHidden/>
              </w:rPr>
              <w:fldChar w:fldCharType="separate"/>
            </w:r>
            <w:r w:rsidR="00C210E1">
              <w:rPr>
                <w:noProof/>
                <w:webHidden/>
              </w:rPr>
              <w:t>2</w:t>
            </w:r>
            <w:r w:rsidR="00C210E1"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0" w:history="1">
            <w:r w:rsidRPr="00C33C0A">
              <w:rPr>
                <w:rStyle w:val="aff8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1" w:history="1">
            <w:r w:rsidRPr="00C33C0A">
              <w:rPr>
                <w:rStyle w:val="aff8"/>
                <w:noProof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2" w:history="1">
            <w:r w:rsidRPr="00C33C0A">
              <w:rPr>
                <w:rStyle w:val="aff8"/>
                <w:noProof/>
                <w:lang w:val="ru-RU"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3" w:history="1">
            <w:r w:rsidRPr="00C33C0A">
              <w:rPr>
                <w:rStyle w:val="aff8"/>
                <w:noProof/>
                <w:lang w:val="ru-RU"/>
              </w:rPr>
              <w:t>1.1 Краткая характеристика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4" w:history="1">
            <w:r w:rsidRPr="00C33C0A">
              <w:rPr>
                <w:rStyle w:val="aff8"/>
                <w:noProof/>
                <w:lang w:val="ru-RU"/>
              </w:rPr>
              <w:t>1.2 Краткая характеристика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5" w:history="1">
            <w:r w:rsidRPr="00C33C0A">
              <w:rPr>
                <w:rStyle w:val="aff8"/>
                <w:noProof/>
                <w:lang w:val="ru-RU"/>
              </w:rPr>
              <w:t>1.3 Целевая аудитория и основные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6" w:history="1">
            <w:r w:rsidRPr="00C33C0A">
              <w:rPr>
                <w:rStyle w:val="aff8"/>
                <w:noProof/>
                <w:lang w:val="ru-RU"/>
              </w:rPr>
              <w:t>2. Основание для разработки 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7" w:history="1">
            <w:r w:rsidRPr="00C33C0A">
              <w:rPr>
                <w:rStyle w:val="aff8"/>
                <w:noProof/>
              </w:rPr>
              <w:t>2.1.</w:t>
            </w:r>
            <w:r w:rsidRPr="00C33C0A">
              <w:rPr>
                <w:rStyle w:val="aff8"/>
                <w:noProof/>
                <w:lang w:val="ru-RU"/>
              </w:rPr>
              <w:t xml:space="preserve"> Сравнение с конкурентами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8" w:history="1">
            <w:r w:rsidRPr="00C33C0A">
              <w:rPr>
                <w:rStyle w:val="aff8"/>
                <w:noProof/>
                <w:lang w:val="ru-RU"/>
              </w:rPr>
              <w:t>2.2. Что мы можем сделать лучше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69" w:history="1">
            <w:r w:rsidRPr="00C33C0A">
              <w:rPr>
                <w:rStyle w:val="aff8"/>
                <w:noProof/>
                <w:lang w:val="ru-RU"/>
              </w:rPr>
              <w:t>3.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0" w:history="1">
            <w:r w:rsidRPr="00C33C0A">
              <w:rPr>
                <w:rStyle w:val="aff8"/>
                <w:noProof/>
                <w:lang w:val="ru-RU"/>
              </w:rPr>
              <w:t>3.1 Функциональное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1" w:history="1">
            <w:r w:rsidRPr="00C33C0A">
              <w:rPr>
                <w:rStyle w:val="aff8"/>
                <w:noProof/>
                <w:lang w:val="ru-RU"/>
              </w:rPr>
              <w:t>3.2 Эксплуатационное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2" w:history="1">
            <w:r w:rsidRPr="00C33C0A">
              <w:rPr>
                <w:rStyle w:val="aff8"/>
                <w:noProof/>
                <w:lang w:val="ru-RU"/>
              </w:rPr>
              <w:t>4.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3" w:history="1">
            <w:r w:rsidRPr="00C33C0A">
              <w:rPr>
                <w:rStyle w:val="aff8"/>
                <w:noProof/>
                <w:lang w:val="ru-RU"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4" w:history="1">
            <w:r w:rsidRPr="00C33C0A">
              <w:rPr>
                <w:rStyle w:val="aff8"/>
                <w:noProof/>
                <w:lang w:val="ru-RU"/>
              </w:rPr>
              <w:t>4.1.1 Требования к составу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5" w:history="1">
            <w:r w:rsidRPr="00C33C0A">
              <w:rPr>
                <w:rStyle w:val="aff8"/>
                <w:noProof/>
                <w:lang w:val="ru-RU"/>
              </w:rPr>
              <w:t>4.1.2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6" w:history="1">
            <w:r w:rsidRPr="00C33C0A">
              <w:rPr>
                <w:rStyle w:val="aff8"/>
                <w:noProof/>
                <w:lang w:val="ru-RU"/>
              </w:rPr>
              <w:t>4.2 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7" w:history="1">
            <w:r w:rsidRPr="00C33C0A">
              <w:rPr>
                <w:rStyle w:val="aff8"/>
                <w:noProof/>
                <w:lang w:val="ru-RU"/>
              </w:rPr>
              <w:t>4.2.1 Описание общей структуры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8" w:history="1">
            <w:r w:rsidRPr="00C33C0A">
              <w:rPr>
                <w:rStyle w:val="aff8"/>
                <w:noProof/>
                <w:lang w:val="ru-RU"/>
              </w:rPr>
              <w:t>4.2.2 Аккаунт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79" w:history="1">
            <w:r w:rsidRPr="00C33C0A">
              <w:rPr>
                <w:rStyle w:val="aff8"/>
                <w:noProof/>
                <w:lang w:val="ru-RU"/>
              </w:rPr>
              <w:t>4.2.3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0" w:history="1">
            <w:r w:rsidRPr="00C33C0A">
              <w:rPr>
                <w:rStyle w:val="aff8"/>
                <w:noProof/>
                <w:lang w:val="ru-RU"/>
              </w:rPr>
              <w:t>4.2.4 Требования к входным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1" w:history="1">
            <w:r w:rsidRPr="00C33C0A">
              <w:rPr>
                <w:rStyle w:val="aff8"/>
                <w:noProof/>
                <w:lang w:val="ru-RU"/>
              </w:rPr>
              <w:t>4.2.5 Пользовательская часть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2" w:history="1">
            <w:r w:rsidRPr="00C33C0A">
              <w:rPr>
                <w:rStyle w:val="aff8"/>
                <w:noProof/>
                <w:lang w:val="ru-RU"/>
              </w:rPr>
              <w:t>4.2.6 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3" w:history="1">
            <w:r w:rsidRPr="00C33C0A">
              <w:rPr>
                <w:rStyle w:val="aff8"/>
                <w:noProof/>
                <w:lang w:val="ru-RU"/>
              </w:rPr>
              <w:t>4.3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4" w:history="1">
            <w:r w:rsidRPr="00C33C0A">
              <w:rPr>
                <w:rStyle w:val="aff8"/>
                <w:noProof/>
                <w:lang w:val="ru-RU"/>
              </w:rPr>
              <w:t>4.3.1 Общие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5" w:history="1">
            <w:r w:rsidRPr="00C33C0A">
              <w:rPr>
                <w:rStyle w:val="aff8"/>
                <w:noProof/>
                <w:lang w:val="ru-RU"/>
              </w:rPr>
              <w:t>4.3.2 Требования к обеспечению устойчивого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6" w:history="1">
            <w:r w:rsidRPr="00C33C0A">
              <w:rPr>
                <w:rStyle w:val="aff8"/>
                <w:noProof/>
                <w:lang w:val="ru-RU"/>
              </w:rPr>
              <w:t>4.3.3 Требования по контролю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7" w:history="1">
            <w:r w:rsidRPr="00C33C0A">
              <w:rPr>
                <w:rStyle w:val="aff8"/>
                <w:noProof/>
                <w:lang w:val="ru-RU"/>
              </w:rPr>
              <w:t>4.4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8" w:history="1">
            <w:r w:rsidRPr="00C33C0A">
              <w:rPr>
                <w:rStyle w:val="aff8"/>
                <w:noProof/>
                <w:lang w:val="ru-RU"/>
              </w:rPr>
              <w:t>4.5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89" w:history="1">
            <w:r w:rsidRPr="00C33C0A">
              <w:rPr>
                <w:rStyle w:val="aff8"/>
                <w:noProof/>
                <w:lang w:val="ru-RU"/>
              </w:rPr>
              <w:t>4.6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0" w:history="1">
            <w:r w:rsidRPr="00C33C0A">
              <w:rPr>
                <w:rStyle w:val="aff8"/>
                <w:noProof/>
                <w:lang w:val="ru-RU"/>
              </w:rPr>
              <w:t>4.6.1 Требования к информационным структурам и методам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1" w:history="1">
            <w:r w:rsidRPr="00C33C0A">
              <w:rPr>
                <w:rStyle w:val="aff8"/>
                <w:noProof/>
                <w:lang w:val="ru-RU"/>
              </w:rPr>
              <w:t>4.6.2 Требования к исходным кодам и языкам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2" w:history="1">
            <w:r w:rsidRPr="00C33C0A">
              <w:rPr>
                <w:rStyle w:val="aff8"/>
                <w:noProof/>
                <w:lang w:val="ru-RU"/>
              </w:rPr>
              <w:t>4.6.3 Требования к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38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3" w:history="1">
            <w:r w:rsidRPr="00C33C0A">
              <w:rPr>
                <w:rStyle w:val="aff8"/>
                <w:noProof/>
                <w:lang w:val="ru-RU"/>
              </w:rPr>
              <w:t>4.6.4 Физическая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4" w:history="1">
            <w:r w:rsidRPr="00C33C0A">
              <w:rPr>
                <w:rStyle w:val="aff8"/>
                <w:noProof/>
                <w:lang w:val="ru-RU"/>
              </w:rPr>
              <w:t>4.7 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5" w:history="1">
            <w:r w:rsidRPr="00C33C0A">
              <w:rPr>
                <w:rStyle w:val="aff8"/>
                <w:noProof/>
                <w:lang w:val="ru-RU"/>
              </w:rPr>
              <w:t>4.8 Требования к транспортированию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6" w:history="1">
            <w:r w:rsidRPr="00C33C0A">
              <w:rPr>
                <w:rStyle w:val="aff8"/>
                <w:noProof/>
                <w:lang w:val="ru-RU"/>
              </w:rPr>
              <w:t>4.9 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7" w:history="1">
            <w:r w:rsidRPr="00C33C0A">
              <w:rPr>
                <w:rStyle w:val="aff8"/>
                <w:noProof/>
                <w:lang w:val="ru-RU"/>
              </w:rPr>
              <w:t>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8" w:history="1">
            <w:r w:rsidRPr="00C33C0A">
              <w:rPr>
                <w:rStyle w:val="aff8"/>
                <w:noProof/>
              </w:rPr>
              <w:t>6.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14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599" w:history="1">
            <w:r w:rsidRPr="00C33C0A">
              <w:rPr>
                <w:rStyle w:val="aff8"/>
                <w:noProof/>
                <w:lang w:val="ru-RU"/>
              </w:rPr>
              <w:t>7.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600" w:history="1">
            <w:r w:rsidRPr="00C33C0A">
              <w:rPr>
                <w:rStyle w:val="aff8"/>
                <w:noProof/>
                <w:lang w:val="ru-RU"/>
              </w:rPr>
              <w:t>7.1 Цель предварительных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601" w:history="1">
            <w:r w:rsidRPr="00C33C0A">
              <w:rPr>
                <w:rStyle w:val="aff8"/>
                <w:noProof/>
                <w:lang w:val="ru-RU"/>
              </w:rPr>
              <w:t>7.2 Цель опытной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0E1" w:rsidRDefault="00C210E1">
          <w:pPr>
            <w:pStyle w:val="2c"/>
            <w:tabs>
              <w:tab w:val="right" w:leader="dot" w:pos="9678"/>
            </w:tabs>
            <w:rPr>
              <w:rFonts w:asciiTheme="minorHAnsi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42267602" w:history="1">
            <w:r w:rsidRPr="00C33C0A">
              <w:rPr>
                <w:rStyle w:val="aff8"/>
                <w:noProof/>
                <w:lang w:val="ru-RU"/>
              </w:rPr>
              <w:t>7.3 Цель приёмочных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0F37" w:rsidRPr="00671068" w:rsidRDefault="00986835" w:rsidP="00C210E1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:rsidR="00E90F37" w:rsidRPr="000E15B3" w:rsidRDefault="00671068" w:rsidP="000E15B3">
      <w:pPr>
        <w:pStyle w:val="1"/>
        <w:ind w:firstLine="0"/>
        <w:jc w:val="center"/>
        <w:rPr>
          <w:rFonts w:cs="Times New Roman"/>
          <w:lang w:val="ru-RU"/>
        </w:rPr>
      </w:pPr>
      <w:bookmarkStart w:id="4" w:name="_Toc242267562"/>
      <w:r>
        <w:rPr>
          <w:rFonts w:cs="Times New Roman"/>
          <w:lang w:val="ru-RU"/>
        </w:rPr>
        <w:t xml:space="preserve">1. </w:t>
      </w:r>
      <w:r w:rsidR="00151524" w:rsidRPr="000E15B3">
        <w:rPr>
          <w:rFonts w:cs="Times New Roman"/>
          <w:lang w:val="ru-RU"/>
        </w:rPr>
        <w:t>Введение</w:t>
      </w:r>
      <w:bookmarkEnd w:id="4"/>
    </w:p>
    <w:p w:rsidR="00671068" w:rsidRDefault="00151524" w:rsidP="00671068">
      <w:pPr>
        <w:pStyle w:val="21"/>
        <w:jc w:val="center"/>
        <w:rPr>
          <w:rFonts w:cs="Times New Roman"/>
          <w:color w:val="auto"/>
          <w:lang w:val="ru-RU"/>
        </w:rPr>
      </w:pPr>
      <w:bookmarkStart w:id="5" w:name="_Toc242267563"/>
      <w:r w:rsidRPr="00986835">
        <w:rPr>
          <w:rFonts w:cs="Times New Roman"/>
          <w:color w:val="auto"/>
          <w:lang w:val="ru-RU"/>
        </w:rPr>
        <w:t xml:space="preserve">1.1 </w:t>
      </w:r>
      <w:r w:rsidR="00671068" w:rsidRPr="00671068">
        <w:rPr>
          <w:rFonts w:cs="Times New Roman"/>
          <w:color w:val="auto"/>
          <w:lang w:val="ru-RU"/>
        </w:rPr>
        <w:t>Краткая характеристика области применения</w:t>
      </w:r>
      <w:bookmarkEnd w:id="5"/>
    </w:p>
    <w:p w:rsidR="00E17AED" w:rsidRPr="00E17AED" w:rsidRDefault="00E17AED" w:rsidP="00E17AED">
      <w:pPr>
        <w:rPr>
          <w:lang w:val="ru-RU"/>
        </w:rPr>
      </w:pPr>
      <w:r w:rsidRPr="00E17AED">
        <w:rPr>
          <w:lang w:val="ru-RU"/>
        </w:rPr>
        <w:t>Веб-приложение «Лапа помощи» предназначено для использования в сфере деятельности приютов для животных. Оно решает задачи информирования потенциальных хозяев о животных, находящихся в приюте, и автоматизации процесса подачи и обработки заявок на усыновление.</w:t>
      </w:r>
    </w:p>
    <w:p w:rsidR="00E17AED" w:rsidRDefault="00E17AED" w:rsidP="00E17AED">
      <w:pPr>
        <w:rPr>
          <w:lang w:val="ru-RU"/>
        </w:rPr>
      </w:pPr>
      <w:r w:rsidRPr="00E17AED">
        <w:rPr>
          <w:lang w:val="ru-RU"/>
        </w:rPr>
        <w:t>Применение веб-приложения позволяет приюту отказаться от разрозненных звонков и бумажных записей, а потенциальным хозяевам — быстро находить подходящего питомца и отправлять заявку онлайн. Система ориентирована на использование как с персональных компьютеров, так и с мобильных устройств, что расширяет охват аудитории.</w:t>
      </w:r>
    </w:p>
    <w:p w:rsidR="00E90F37" w:rsidRPr="00986835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6" w:name="_Toc242267564"/>
      <w:r w:rsidRPr="00986835">
        <w:rPr>
          <w:rFonts w:cs="Times New Roman"/>
          <w:color w:val="auto"/>
          <w:lang w:val="ru-RU"/>
        </w:rPr>
        <w:t>1.2 Краткая характеристика объекта</w:t>
      </w:r>
      <w:bookmarkEnd w:id="6"/>
    </w:p>
    <w:p w:rsidR="000E15B3" w:rsidRDefault="00671068" w:rsidP="00671068">
      <w:pPr>
        <w:rPr>
          <w:lang w:val="ru-RU"/>
        </w:rPr>
      </w:pPr>
      <w:r w:rsidRPr="00671068">
        <w:rPr>
          <w:shd w:val="clear" w:color="auto" w:fill="FFFFFF"/>
          <w:lang w:val="ru-RU"/>
        </w:rPr>
        <w:t>Объектом автоматизации является деятельность приюта, связанная с ведением каталога животных и обработкой заявок на усыновление. Применение единого веб-приложения позволяет структурировать сведения о животных, упростить поиск подходящего питомца и систематизировать поступающие заявки.</w:t>
      </w:r>
    </w:p>
    <w:p w:rsidR="00E17AED" w:rsidRPr="00E17AED" w:rsidRDefault="00E17AED" w:rsidP="00E17AED">
      <w:pPr>
        <w:pStyle w:val="21"/>
        <w:jc w:val="center"/>
        <w:rPr>
          <w:lang w:val="ru-RU"/>
        </w:rPr>
      </w:pPr>
      <w:bookmarkStart w:id="7" w:name="_Toc242267565"/>
      <w:r w:rsidRPr="00E17AED">
        <w:rPr>
          <w:lang w:val="ru-RU"/>
        </w:rPr>
        <w:t>1.3 Целевая аудитория и основные сценарии использования</w:t>
      </w:r>
      <w:bookmarkEnd w:id="7"/>
    </w:p>
    <w:p w:rsidR="00E17AED" w:rsidRDefault="00E17AED" w:rsidP="00E17AED">
      <w:pPr>
        <w:rPr>
          <w:lang w:val="ru-RU"/>
        </w:rPr>
      </w:pPr>
      <w:r w:rsidRPr="00E17AED">
        <w:rPr>
          <w:lang w:val="ru-RU"/>
        </w:rPr>
        <w:t>Основными пользователями веб-приложения являются две категории людей: потенциальные хозяева животных и сотрудники приюта (администраторы). Для понимания их потребностей составлены два портрета пользователя (персоны).</w:t>
      </w:r>
    </w:p>
    <w:p w:rsidR="00BE312C" w:rsidRDefault="00BE312C" w:rsidP="00BE312C">
      <w:pPr>
        <w:rPr>
          <w:lang w:val="ru-RU"/>
        </w:rPr>
      </w:pPr>
      <w:r>
        <w:rPr>
          <w:lang w:val="ru-RU"/>
        </w:rPr>
        <w:t>Таблица 1 – Целевая аудитория.</w:t>
      </w:r>
    </w:p>
    <w:p w:rsidR="00BC35DC" w:rsidRDefault="00BC35DC" w:rsidP="00BE312C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E17AED" w:rsidTr="0008196D">
        <w:tc>
          <w:tcPr>
            <w:tcW w:w="3226" w:type="dxa"/>
          </w:tcPr>
          <w:p w:rsidR="00E17AED" w:rsidRPr="00E17AED" w:rsidRDefault="00E17AED" w:rsidP="00E17AED">
            <w:pPr>
              <w:ind w:firstLine="0"/>
              <w:jc w:val="center"/>
              <w:rPr>
                <w:b/>
                <w:lang w:val="ru-RU"/>
              </w:rPr>
            </w:pPr>
            <w:r w:rsidRPr="00E17AED">
              <w:rPr>
                <w:b/>
                <w:lang w:val="ru-RU"/>
              </w:rPr>
              <w:t>Характеристика</w:t>
            </w:r>
          </w:p>
        </w:tc>
        <w:tc>
          <w:tcPr>
            <w:tcW w:w="6452" w:type="dxa"/>
            <w:gridSpan w:val="2"/>
          </w:tcPr>
          <w:p w:rsidR="00E17AED" w:rsidRPr="00E17AED" w:rsidRDefault="00E17AED" w:rsidP="00E17AED">
            <w:pPr>
              <w:ind w:firstLine="0"/>
              <w:jc w:val="center"/>
              <w:rPr>
                <w:b/>
                <w:lang w:val="ru-RU"/>
              </w:rPr>
            </w:pPr>
            <w:r w:rsidRPr="00E17AED">
              <w:rPr>
                <w:b/>
                <w:lang w:val="ru-RU"/>
              </w:rPr>
              <w:t>Описание</w:t>
            </w:r>
          </w:p>
        </w:tc>
      </w:tr>
      <w:tr w:rsidR="00BE312C" w:rsidTr="00E17AED">
        <w:tc>
          <w:tcPr>
            <w:tcW w:w="3226" w:type="dxa"/>
          </w:tcPr>
          <w:p w:rsidR="00BE312C" w:rsidRPr="00E17AED" w:rsidRDefault="00BE312C" w:rsidP="00E17AED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3226" w:type="dxa"/>
          </w:tcPr>
          <w:p w:rsid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Потенциальный хозяин</w:t>
            </w:r>
          </w:p>
        </w:tc>
        <w:tc>
          <w:tcPr>
            <w:tcW w:w="3226" w:type="dxa"/>
          </w:tcPr>
          <w:p w:rsid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Администратор приюта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jc w:val="left"/>
              <w:rPr>
                <w:lang w:val="ru-RU"/>
              </w:rPr>
            </w:pPr>
            <w:r w:rsidRPr="00E17AED">
              <w:rPr>
                <w:lang w:val="ru-RU"/>
              </w:rPr>
              <w:t>Имя, возраст</w:t>
            </w:r>
          </w:p>
        </w:tc>
        <w:tc>
          <w:tcPr>
            <w:tcW w:w="3226" w:type="dxa"/>
          </w:tcPr>
          <w:p w:rsidR="00E17AED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Анна, 27 лет</w:t>
            </w:r>
          </w:p>
        </w:tc>
        <w:tc>
          <w:tcPr>
            <w:tcW w:w="3226" w:type="dxa"/>
          </w:tcPr>
          <w:p w:rsidR="00E17AED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Игорь, 35 лет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rPr>
                <w:lang w:val="ru-RU"/>
              </w:rPr>
            </w:pPr>
            <w:r w:rsidRPr="00E17AED">
              <w:rPr>
                <w:lang w:val="ru-RU"/>
              </w:rPr>
              <w:t>Род занятий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Маркетолог, работает в офисе, живёт в съёмной квартире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Волонтёр приюта, работает с животными и заявками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rPr>
                <w:lang w:val="ru-RU"/>
              </w:rPr>
            </w:pPr>
            <w:r w:rsidRPr="00E17AED">
              <w:rPr>
                <w:lang w:val="ru-RU"/>
              </w:rPr>
              <w:t>Цель</w:t>
            </w:r>
          </w:p>
        </w:tc>
        <w:tc>
          <w:tcPr>
            <w:tcW w:w="3226" w:type="dxa"/>
          </w:tcPr>
          <w:p w:rsidR="00E17AED" w:rsidRPr="00BE312C" w:rsidRDefault="00BE312C" w:rsidP="00BE312C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 xml:space="preserve">Найти кошку или собаку, </w:t>
            </w:r>
            <w:r>
              <w:rPr>
                <w:lang w:val="ru-RU"/>
              </w:rPr>
              <w:t>чтобы скрасить дни дома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Быстро публиковать новых животных и обрабатывать заявки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rPr>
                <w:lang w:val="ru-RU"/>
              </w:rPr>
            </w:pPr>
            <w:r w:rsidRPr="00E17AED">
              <w:rPr>
                <w:lang w:val="ru-RU"/>
              </w:rPr>
              <w:t>Опыт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Был кот в детстве, сейчас хочет завести питомца</w:t>
            </w:r>
            <w:r>
              <w:rPr>
                <w:lang w:val="ru-RU"/>
              </w:rPr>
              <w:t xml:space="preserve"> осознанно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Работал с таблицами Excel, но хочет удобную систему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Проблемы</w:t>
            </w:r>
          </w:p>
        </w:tc>
        <w:tc>
          <w:tcPr>
            <w:tcW w:w="3226" w:type="dxa"/>
          </w:tcPr>
          <w:p w:rsidR="00E17AED" w:rsidRPr="00BE312C" w:rsidRDefault="00BE312C" w:rsidP="00BE312C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Не знает, где искать; боится</w:t>
            </w:r>
            <w:r>
              <w:rPr>
                <w:lang w:val="ru-RU"/>
              </w:rPr>
              <w:t xml:space="preserve"> недобросовестных хозяев или приюты</w:t>
            </w:r>
            <w:r w:rsidRPr="00BE312C">
              <w:rPr>
                <w:lang w:val="ru-RU"/>
              </w:rPr>
              <w:t>;</w:t>
            </w:r>
            <w:r>
              <w:rPr>
                <w:lang w:val="ru-RU"/>
              </w:rPr>
              <w:t xml:space="preserve"> хочет видеть подробные анкеты, чтобы выбрать питомца по душе;</w:t>
            </w:r>
            <w:r w:rsidRPr="00BE312C">
              <w:rPr>
                <w:lang w:val="ru-RU"/>
              </w:rPr>
              <w:t xml:space="preserve"> не хочет звонить по телефону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Много звонков, заявки теряются, сложно отслеживать, кто на каком этапе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rPr>
                <w:lang w:val="ru-RU"/>
              </w:rPr>
            </w:pPr>
            <w:r w:rsidRPr="00E17AED">
              <w:rPr>
                <w:lang w:val="ru-RU"/>
              </w:rPr>
              <w:t>Что важно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Удобный каталог с фильтрами, фотографии, понятная форма заявки, возможность отслеживать статус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Панель администратора, возможность добавлять и редактировать животных, менять статус заявки</w:t>
            </w:r>
          </w:p>
        </w:tc>
      </w:tr>
      <w:tr w:rsidR="00E17AED" w:rsidTr="00E17AED">
        <w:tc>
          <w:tcPr>
            <w:tcW w:w="3226" w:type="dxa"/>
          </w:tcPr>
          <w:p w:rsidR="00E17AED" w:rsidRDefault="00E17AED" w:rsidP="00E17AED">
            <w:pPr>
              <w:ind w:firstLine="0"/>
              <w:rPr>
                <w:lang w:val="ru-RU"/>
              </w:rPr>
            </w:pPr>
            <w:r w:rsidRPr="00E17AED">
              <w:rPr>
                <w:lang w:val="ru-RU"/>
              </w:rPr>
              <w:t>Техническая грамотность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Средняя, пользуется телефоном и ноутбуком</w:t>
            </w:r>
          </w:p>
        </w:tc>
        <w:tc>
          <w:tcPr>
            <w:tcW w:w="3226" w:type="dxa"/>
          </w:tcPr>
          <w:p w:rsidR="00E17AED" w:rsidRPr="00BE312C" w:rsidRDefault="00BE312C" w:rsidP="00E17AED">
            <w:pPr>
              <w:ind w:firstLine="0"/>
              <w:rPr>
                <w:lang w:val="ru-RU"/>
              </w:rPr>
            </w:pPr>
            <w:r w:rsidRPr="00BE312C">
              <w:rPr>
                <w:lang w:val="ru-RU"/>
              </w:rPr>
              <w:t>Ниже среднего, но разберётся в простом интерфейсе</w:t>
            </w:r>
          </w:p>
        </w:tc>
      </w:tr>
    </w:tbl>
    <w:p w:rsidR="00E17AED" w:rsidRDefault="00E17AED" w:rsidP="00E17AED">
      <w:pPr>
        <w:rPr>
          <w:lang w:val="ru-RU"/>
        </w:rPr>
      </w:pPr>
    </w:p>
    <w:p w:rsidR="00BE312C" w:rsidRPr="000E6D98" w:rsidRDefault="00E17AED" w:rsidP="000E6D98">
      <w:pPr>
        <w:jc w:val="center"/>
        <w:rPr>
          <w:sz w:val="32"/>
          <w:lang w:val="ru-RU"/>
        </w:rPr>
      </w:pPr>
      <w:r>
        <w:rPr>
          <w:lang w:val="ru-RU"/>
        </w:rPr>
        <w:br w:type="page"/>
      </w:r>
      <w:r w:rsidR="00BE312C" w:rsidRPr="000E6D98">
        <w:rPr>
          <w:sz w:val="32"/>
          <w:lang w:val="ru-RU"/>
        </w:rPr>
        <w:t>Основные сценарии использования</w:t>
      </w:r>
      <w:r w:rsidR="000E6D98">
        <w:rPr>
          <w:sz w:val="32"/>
          <w:lang w:val="ru-RU"/>
        </w:rPr>
        <w:t>.</w:t>
      </w:r>
    </w:p>
    <w:p w:rsidR="000E6D98" w:rsidRPr="00BE312C" w:rsidRDefault="00BE312C" w:rsidP="000E6D98">
      <w:pPr>
        <w:rPr>
          <w:lang w:val="ru-RU"/>
        </w:rPr>
      </w:pPr>
      <w:r w:rsidRPr="00BE312C">
        <w:rPr>
          <w:lang w:val="ru-RU"/>
        </w:rPr>
        <w:t>Сценарий 1. Поиск питомца и по</w:t>
      </w:r>
      <w:r>
        <w:rPr>
          <w:lang w:val="ru-RU"/>
        </w:rPr>
        <w:t>дача заявки (пользователь Анна)</w:t>
      </w:r>
      <w:r w:rsidR="000E6D98">
        <w:rPr>
          <w:lang w:val="ru-RU"/>
        </w:rPr>
        <w:t>: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Анна заходит на главную страницу сайта.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Переходит в каталог животных.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Применяет фильтры: вид — «кошка», возраст — «до 2 лет», пол — «девочка».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Открывает карточку понравившегося животного, смотрит фотографии и описание.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Нажимает кнопку «Хочу забрать домой».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Система просит авторизоваться (или зарегистрироваться).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Анна заполняет анкету: тип жилья, есть ли другие животные, дети, сообщение.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Отправляет заявку. Система сохраняет её в БД и показывает сообщение об успехе.</w:t>
      </w:r>
    </w:p>
    <w:p w:rsidR="00BE312C" w:rsidRPr="00BE312C" w:rsidRDefault="00BE312C" w:rsidP="00BE312C">
      <w:pPr>
        <w:pStyle w:val="ae"/>
        <w:numPr>
          <w:ilvl w:val="0"/>
          <w:numId w:val="19"/>
        </w:numPr>
        <w:rPr>
          <w:lang w:val="ru-RU"/>
        </w:rPr>
      </w:pPr>
      <w:r w:rsidRPr="00BE312C">
        <w:rPr>
          <w:lang w:val="ru-RU"/>
        </w:rPr>
        <w:t>Анна заходит в личный кабинет и видит статус своей заявки: «Новая».</w:t>
      </w:r>
    </w:p>
    <w:p w:rsidR="00BE312C" w:rsidRPr="00BE312C" w:rsidRDefault="00BE312C" w:rsidP="00BE312C">
      <w:pPr>
        <w:rPr>
          <w:lang w:val="ru-RU"/>
        </w:rPr>
      </w:pPr>
    </w:p>
    <w:p w:rsidR="000E6D98" w:rsidRPr="00BE312C" w:rsidRDefault="00BE312C" w:rsidP="000E6D98">
      <w:pPr>
        <w:rPr>
          <w:lang w:val="ru-RU"/>
        </w:rPr>
      </w:pPr>
      <w:r w:rsidRPr="00BE312C">
        <w:rPr>
          <w:lang w:val="ru-RU"/>
        </w:rPr>
        <w:t>Сценарий 2. Обработка заявки (администратор Игорь)</w:t>
      </w:r>
      <w:r w:rsidR="000E6D98">
        <w:rPr>
          <w:lang w:val="ru-RU"/>
        </w:rPr>
        <w:t>: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Игорь входит в систему под своей учётной записью администратора.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Открывает панель заявок.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Видит список всех заявок с фильтрами по статусу.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Открывает заявку Анны, изучает данные.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Меняет статус на «В обработке», затем на «Одобрена».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Статус сохраняется в БД.</w:t>
      </w:r>
    </w:p>
    <w:p w:rsidR="00BE312C" w:rsidRPr="00BE312C" w:rsidRDefault="00BE312C" w:rsidP="00BE312C">
      <w:pPr>
        <w:pStyle w:val="ae"/>
        <w:numPr>
          <w:ilvl w:val="0"/>
          <w:numId w:val="21"/>
        </w:numPr>
        <w:rPr>
          <w:lang w:val="ru-RU"/>
        </w:rPr>
      </w:pPr>
      <w:r w:rsidRPr="00BE312C">
        <w:rPr>
          <w:lang w:val="ru-RU"/>
        </w:rPr>
        <w:t>Анна видит обновлённый статус в своём личном кабинете.</w:t>
      </w:r>
    </w:p>
    <w:p w:rsidR="00BE312C" w:rsidRPr="00BE312C" w:rsidRDefault="00BE312C" w:rsidP="00BE312C">
      <w:pPr>
        <w:rPr>
          <w:lang w:val="ru-RU"/>
        </w:rPr>
      </w:pPr>
    </w:p>
    <w:p w:rsidR="00BE312C" w:rsidRPr="00BE312C" w:rsidRDefault="00BE312C" w:rsidP="00BE312C">
      <w:pPr>
        <w:rPr>
          <w:lang w:val="ru-RU"/>
        </w:rPr>
      </w:pPr>
      <w:r w:rsidRPr="00BE312C">
        <w:rPr>
          <w:lang w:val="ru-RU"/>
        </w:rPr>
        <w:t>Сценарий 3. Добавление нового животного (администратор Игорь)</w:t>
      </w:r>
      <w:r w:rsidR="000E6D98">
        <w:rPr>
          <w:lang w:val="ru-RU"/>
        </w:rPr>
        <w:t>:</w:t>
      </w:r>
    </w:p>
    <w:p w:rsidR="00BE312C" w:rsidRPr="00BE312C" w:rsidRDefault="00BE312C" w:rsidP="00BE312C">
      <w:pPr>
        <w:rPr>
          <w:lang w:val="ru-RU"/>
        </w:rPr>
      </w:pPr>
    </w:p>
    <w:p w:rsidR="00BE312C" w:rsidRPr="000E6D98" w:rsidRDefault="00BE312C" w:rsidP="000E6D98">
      <w:pPr>
        <w:pStyle w:val="ae"/>
        <w:numPr>
          <w:ilvl w:val="0"/>
          <w:numId w:val="23"/>
        </w:numPr>
        <w:rPr>
          <w:lang w:val="ru-RU"/>
        </w:rPr>
      </w:pPr>
      <w:r w:rsidRPr="000E6D98">
        <w:rPr>
          <w:lang w:val="ru-RU"/>
        </w:rPr>
        <w:t>Игорь заходит в админ-панель.</w:t>
      </w:r>
    </w:p>
    <w:p w:rsidR="00BE312C" w:rsidRPr="000E6D98" w:rsidRDefault="00BE312C" w:rsidP="000E6D98">
      <w:pPr>
        <w:pStyle w:val="ae"/>
        <w:numPr>
          <w:ilvl w:val="0"/>
          <w:numId w:val="23"/>
        </w:numPr>
        <w:rPr>
          <w:lang w:val="ru-RU"/>
        </w:rPr>
      </w:pPr>
      <w:r w:rsidRPr="000E6D98">
        <w:rPr>
          <w:lang w:val="ru-RU"/>
        </w:rPr>
        <w:t>Нажимает «Добавить животное».</w:t>
      </w:r>
    </w:p>
    <w:p w:rsidR="00BE312C" w:rsidRPr="000E6D98" w:rsidRDefault="00BE312C" w:rsidP="000E6D98">
      <w:pPr>
        <w:pStyle w:val="ae"/>
        <w:numPr>
          <w:ilvl w:val="0"/>
          <w:numId w:val="23"/>
        </w:numPr>
        <w:rPr>
          <w:lang w:val="ru-RU"/>
        </w:rPr>
      </w:pPr>
      <w:r w:rsidRPr="000E6D98">
        <w:rPr>
          <w:lang w:val="ru-RU"/>
        </w:rPr>
        <w:t>Заполняет поля: имя, вид, порода, возраст, пол, описание, загружает фото.</w:t>
      </w:r>
    </w:p>
    <w:p w:rsidR="00E17AED" w:rsidRPr="000E6D98" w:rsidRDefault="00BE312C" w:rsidP="000E6D98">
      <w:pPr>
        <w:pStyle w:val="ae"/>
        <w:numPr>
          <w:ilvl w:val="0"/>
          <w:numId w:val="23"/>
        </w:numPr>
        <w:rPr>
          <w:rFonts w:eastAsiaTheme="majorEastAsia"/>
          <w:b/>
          <w:bCs/>
          <w:sz w:val="32"/>
          <w:lang w:val="ru-RU"/>
        </w:rPr>
      </w:pPr>
      <w:r w:rsidRPr="000E6D98">
        <w:rPr>
          <w:lang w:val="ru-RU"/>
        </w:rPr>
        <w:t>Сохраняет запись. Животное появляется в каталоге.</w:t>
      </w:r>
    </w:p>
    <w:p w:rsidR="000E6D98" w:rsidRDefault="000E6D98">
      <w:pPr>
        <w:rPr>
          <w:rFonts w:eastAsiaTheme="majorEastAsia"/>
          <w:b/>
          <w:bCs/>
          <w:sz w:val="32"/>
          <w:lang w:val="ru-RU"/>
        </w:rPr>
      </w:pPr>
      <w:r>
        <w:rPr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cs="Times New Roman"/>
          <w:lang w:val="ru-RU"/>
        </w:rPr>
      </w:pPr>
      <w:bookmarkStart w:id="8" w:name="_Toc242267566"/>
      <w:r w:rsidRPr="000E15B3">
        <w:rPr>
          <w:rFonts w:cs="Times New Roman"/>
          <w:lang w:val="ru-RU"/>
        </w:rPr>
        <w:t>2. Основание для разработки и использования</w:t>
      </w:r>
      <w:bookmarkEnd w:id="8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 xml:space="preserve">Основанием для разработки является выполнение учебной практики УП.08 «Разработка дизайна веб-приложений». Проект направлен на получение практических навыков проектирования интерфейсов, разработки </w:t>
      </w:r>
      <w:r>
        <w:t>frontend</w:t>
      </w:r>
      <w:r w:rsidRPr="000E15B3">
        <w:rPr>
          <w:lang w:val="ru-RU"/>
        </w:rPr>
        <w:t xml:space="preserve"> и </w:t>
      </w:r>
      <w:r>
        <w:t>backend</w:t>
      </w:r>
      <w:r w:rsidRPr="000E15B3">
        <w:rPr>
          <w:lang w:val="ru-RU"/>
        </w:rPr>
        <w:t>, работы с базами данных, фо</w:t>
      </w:r>
      <w:r w:rsidR="00117380">
        <w:rPr>
          <w:lang w:val="ru-RU"/>
        </w:rPr>
        <w:t>рмами</w:t>
      </w:r>
      <w:r w:rsidRPr="000E15B3">
        <w:rPr>
          <w:lang w:val="ru-RU"/>
        </w:rPr>
        <w:t>, адаптивной вёрсткой и публикацией веб-приложений.</w:t>
      </w:r>
    </w:p>
    <w:p w:rsidR="007D24F5" w:rsidRDefault="007D24F5" w:rsidP="00986835">
      <w:pPr>
        <w:pStyle w:val="21"/>
        <w:jc w:val="center"/>
        <w:rPr>
          <w:szCs w:val="32"/>
          <w:lang w:val="ru-RU"/>
        </w:rPr>
      </w:pPr>
      <w:bookmarkStart w:id="9" w:name="_Toc242267567"/>
      <w:r w:rsidRPr="00986835">
        <w:rPr>
          <w:szCs w:val="32"/>
        </w:rPr>
        <w:t>2.1.</w:t>
      </w:r>
      <w:r w:rsidRPr="00986835">
        <w:rPr>
          <w:szCs w:val="32"/>
          <w:lang w:val="ru-RU"/>
        </w:rPr>
        <w:t xml:space="preserve"> Сравнение с конкурентами</w:t>
      </w:r>
      <w:bookmarkEnd w:id="9"/>
    </w:p>
    <w:p w:rsidR="000E6D98" w:rsidRDefault="000E6D98" w:rsidP="000E6D98">
      <w:pPr>
        <w:rPr>
          <w:lang w:val="ru-RU"/>
        </w:rPr>
      </w:pPr>
      <w:r w:rsidRPr="000E6D98">
        <w:rPr>
          <w:lang w:val="ru-RU"/>
        </w:rPr>
        <w:t>Для анализа рынка были рассмотрены три существующих веб-ресурса приютов и сервисов по поиску животных: «Пес и Кот», «В добрые руки» и «Муркоша». Сравнение проведено по ключевым критериям, важным для пользователя.</w:t>
      </w:r>
    </w:p>
    <w:p w:rsidR="000E6D98" w:rsidRPr="000E6D98" w:rsidRDefault="000E6D98" w:rsidP="000E6D98">
      <w:pPr>
        <w:rPr>
          <w:lang w:val="ru-RU"/>
        </w:rPr>
      </w:pPr>
      <w:r>
        <w:rPr>
          <w:lang w:val="ru-RU"/>
        </w:rPr>
        <w:t>Таблица 2 – сравнительная характеристика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8"/>
        <w:gridCol w:w="2407"/>
        <w:gridCol w:w="2407"/>
        <w:gridCol w:w="2426"/>
      </w:tblGrid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Критерии</w:t>
            </w:r>
          </w:p>
        </w:tc>
        <w:tc>
          <w:tcPr>
            <w:tcW w:w="2407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«Пес и Кот»</w:t>
            </w:r>
          </w:p>
        </w:tc>
        <w:tc>
          <w:tcPr>
            <w:tcW w:w="2407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«В добрые руки»</w:t>
            </w:r>
          </w:p>
        </w:tc>
        <w:tc>
          <w:tcPr>
            <w:tcW w:w="2426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«Муркоша»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Каталог питомцев 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Фильтр</w:t>
            </w:r>
            <w:r w:rsidR="00671068">
              <w:rPr>
                <w:lang w:val="ru-RU"/>
              </w:rPr>
              <w:t xml:space="preserve"> </w:t>
            </w:r>
            <w:r>
              <w:rPr>
                <w:lang w:val="ru-RU"/>
              </w:rPr>
              <w:t>(возраст, вид, характер)</w:t>
            </w:r>
          </w:p>
        </w:tc>
        <w:tc>
          <w:tcPr>
            <w:tcW w:w="2407" w:type="dxa"/>
          </w:tcPr>
          <w:p w:rsidR="00151524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Частично </w:t>
            </w:r>
          </w:p>
        </w:tc>
        <w:tc>
          <w:tcPr>
            <w:tcW w:w="2426" w:type="dxa"/>
          </w:tcPr>
          <w:p w:rsidR="00151524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Актуальный статус питомца 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Есть</w:t>
            </w:r>
            <w:r w:rsidR="00E61934">
              <w:rPr>
                <w:lang w:val="ru-RU"/>
              </w:rPr>
              <w:t>,</w:t>
            </w:r>
            <w:r>
              <w:rPr>
                <w:lang w:val="ru-RU"/>
              </w:rPr>
              <w:t xml:space="preserve"> очень детальные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Онлайн заявки на усыновление 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  <w:p w:rsidR="00151524" w:rsidRDefault="00151524" w:rsidP="00671068">
            <w:pPr>
              <w:ind w:firstLine="0"/>
              <w:rPr>
                <w:lang w:val="ru-RU"/>
              </w:rPr>
            </w:pP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Трекинг статус заявки 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Галерея фото питомца 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Есть, </w:t>
            </w:r>
            <w:r w:rsidR="00151524">
              <w:rPr>
                <w:lang w:val="ru-RU"/>
              </w:rPr>
              <w:t xml:space="preserve">но только одно фото </w:t>
            </w:r>
          </w:p>
        </w:tc>
        <w:tc>
          <w:tcPr>
            <w:tcW w:w="2407" w:type="dxa"/>
          </w:tcPr>
          <w:p w:rsidR="007D24F5" w:rsidRDefault="00671068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2426" w:type="dxa"/>
          </w:tcPr>
          <w:p w:rsidR="007D24F5" w:rsidRDefault="00671068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Раздел история успеха 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Частично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  <w:p w:rsidR="00151524" w:rsidRDefault="00151524" w:rsidP="00671068">
            <w:pPr>
              <w:ind w:firstLine="0"/>
              <w:rPr>
                <w:lang w:val="ru-RU"/>
              </w:rPr>
            </w:pP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Современный дизайн 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Мобильная версия </w:t>
            </w:r>
          </w:p>
        </w:tc>
        <w:tc>
          <w:tcPr>
            <w:tcW w:w="2407" w:type="dxa"/>
          </w:tcPr>
          <w:p w:rsidR="007D24F5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Есть, но слабая  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</w:tr>
      <w:tr w:rsidR="007D24F5" w:rsidTr="000E6D98">
        <w:tc>
          <w:tcPr>
            <w:tcW w:w="2438" w:type="dxa"/>
          </w:tcPr>
          <w:p w:rsidR="007D24F5" w:rsidRDefault="00671068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Реклама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Много рекламы </w:t>
            </w:r>
          </w:p>
        </w:tc>
        <w:tc>
          <w:tcPr>
            <w:tcW w:w="2426" w:type="dxa"/>
          </w:tcPr>
          <w:p w:rsidR="00151524" w:rsidRDefault="00E6193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</w:tc>
      </w:tr>
      <w:tr w:rsidR="007D24F5" w:rsidTr="000E6D98">
        <w:tc>
          <w:tcPr>
            <w:tcW w:w="2438" w:type="dxa"/>
          </w:tcPr>
          <w:p w:rsidR="007D24F5" w:rsidRDefault="007D24F5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Поддержка разных видов 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07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Есть </w:t>
            </w:r>
          </w:p>
        </w:tc>
        <w:tc>
          <w:tcPr>
            <w:tcW w:w="2426" w:type="dxa"/>
          </w:tcPr>
          <w:p w:rsidR="007D24F5" w:rsidRDefault="00151524" w:rsidP="0067106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Только кошки </w:t>
            </w:r>
          </w:p>
        </w:tc>
      </w:tr>
    </w:tbl>
    <w:p w:rsidR="000E6D98" w:rsidRPr="000E6D98" w:rsidRDefault="000E6D98" w:rsidP="000E6D98">
      <w:pPr>
        <w:rPr>
          <w:lang w:val="ru-RU"/>
        </w:rPr>
      </w:pPr>
      <w:r w:rsidRPr="000E6D98">
        <w:rPr>
          <w:shd w:val="clear" w:color="auto" w:fill="FFFFFF"/>
          <w:lang w:val="ru-RU"/>
        </w:rPr>
        <w:t>Вывод по конкурентам: большинство существующих ресурсов либо не имеют онлайн-заявок, либо не предоставляют пользователю возможность отслеживать статус своей заявки. Наш проект закрывает эти пробелы и предлагает современный адаптивный интерфейс.</w:t>
      </w:r>
    </w:p>
    <w:p w:rsidR="007D24F5" w:rsidRDefault="007D24F5" w:rsidP="00986835">
      <w:pPr>
        <w:pStyle w:val="21"/>
        <w:jc w:val="center"/>
        <w:rPr>
          <w:lang w:val="ru-RU"/>
        </w:rPr>
      </w:pPr>
      <w:bookmarkStart w:id="10" w:name="_Toc242267568"/>
      <w:r>
        <w:rPr>
          <w:lang w:val="ru-RU"/>
        </w:rPr>
        <w:t>2.2. Что мы можем сделать лучше</w:t>
      </w:r>
      <w:bookmarkEnd w:id="10"/>
    </w:p>
    <w:p w:rsidR="00117380" w:rsidRPr="00117380" w:rsidRDefault="00117380" w:rsidP="00117380">
      <w:pPr>
        <w:pStyle w:val="ae"/>
        <w:numPr>
          <w:ilvl w:val="0"/>
          <w:numId w:val="11"/>
        </w:numPr>
        <w:rPr>
          <w:lang w:val="ru-RU"/>
        </w:rPr>
      </w:pPr>
      <w:r w:rsidRPr="00117380">
        <w:rPr>
          <w:lang w:val="ru-RU"/>
        </w:rPr>
        <w:t>Продуманный каталог с фильтрами. Подбор питомца по виду, возрасту, полу и характеру.</w:t>
      </w:r>
    </w:p>
    <w:p w:rsidR="00117380" w:rsidRPr="00117380" w:rsidRDefault="00117380" w:rsidP="00117380">
      <w:pPr>
        <w:pStyle w:val="ae"/>
        <w:numPr>
          <w:ilvl w:val="0"/>
          <w:numId w:val="11"/>
        </w:numPr>
        <w:rPr>
          <w:lang w:val="ru-RU"/>
        </w:rPr>
      </w:pPr>
      <w:r w:rsidRPr="00117380">
        <w:rPr>
          <w:lang w:val="ru-RU"/>
        </w:rPr>
        <w:t xml:space="preserve">Понятный статус каждого питомца. </w:t>
      </w:r>
      <w:r>
        <w:rPr>
          <w:lang w:val="ru-RU"/>
        </w:rPr>
        <w:t>На карточке с</w:t>
      </w:r>
      <w:r w:rsidRPr="00117380">
        <w:rPr>
          <w:lang w:val="ru-RU"/>
        </w:rPr>
        <w:t>разу видно: «Ищет дом», «Забронирован» или «Уже забрали».</w:t>
      </w:r>
    </w:p>
    <w:p w:rsidR="00117380" w:rsidRDefault="00117380" w:rsidP="00671068">
      <w:pPr>
        <w:pStyle w:val="ae"/>
        <w:numPr>
          <w:ilvl w:val="0"/>
          <w:numId w:val="11"/>
        </w:numPr>
        <w:rPr>
          <w:lang w:val="ru-RU"/>
        </w:rPr>
      </w:pPr>
      <w:r w:rsidRPr="00117380">
        <w:rPr>
          <w:lang w:val="ru-RU"/>
        </w:rPr>
        <w:t>Онлайн-заявка вместо звонков. Пользователь за</w:t>
      </w:r>
      <w:r>
        <w:rPr>
          <w:lang w:val="ru-RU"/>
        </w:rPr>
        <w:t>полняет удобную форму на сайте.</w:t>
      </w:r>
    </w:p>
    <w:p w:rsidR="00117380" w:rsidRPr="00117380" w:rsidRDefault="00117380" w:rsidP="00671068">
      <w:pPr>
        <w:pStyle w:val="ae"/>
        <w:numPr>
          <w:ilvl w:val="0"/>
          <w:numId w:val="11"/>
        </w:numPr>
        <w:rPr>
          <w:lang w:val="ru-RU"/>
        </w:rPr>
      </w:pPr>
      <w:r w:rsidRPr="00117380">
        <w:rPr>
          <w:lang w:val="ru-RU"/>
        </w:rPr>
        <w:t>То, чего нет у конкурентов: человек видит, на каком этапе его заявка — «Новая», «В обработке», «Одобрена» или «Отклонена».</w:t>
      </w:r>
    </w:p>
    <w:p w:rsidR="00117380" w:rsidRPr="00117380" w:rsidRDefault="00117380" w:rsidP="00117380">
      <w:pPr>
        <w:pStyle w:val="ae"/>
        <w:numPr>
          <w:ilvl w:val="0"/>
          <w:numId w:val="11"/>
        </w:numPr>
        <w:rPr>
          <w:lang w:val="ru-RU"/>
        </w:rPr>
      </w:pPr>
      <w:r w:rsidRPr="00117380">
        <w:rPr>
          <w:lang w:val="ru-RU"/>
        </w:rPr>
        <w:t>Платформа поддерживает и дру</w:t>
      </w:r>
      <w:r>
        <w:rPr>
          <w:lang w:val="ru-RU"/>
        </w:rPr>
        <w:t>гих животных, которым нужен дом, н</w:t>
      </w:r>
      <w:r w:rsidRPr="00117380">
        <w:rPr>
          <w:lang w:val="ru-RU"/>
        </w:rPr>
        <w:t>е только кошки и собаки.</w:t>
      </w:r>
    </w:p>
    <w:p w:rsidR="00325279" w:rsidRDefault="00325279">
      <w:pPr>
        <w:spacing w:line="276" w:lineRule="auto"/>
        <w:ind w:firstLine="0"/>
        <w:rPr>
          <w:rFonts w:eastAsiaTheme="majorEastAsia"/>
          <w:b/>
          <w:bCs/>
          <w:sz w:val="32"/>
          <w:lang w:val="ru-RU"/>
        </w:rPr>
      </w:pPr>
      <w:r>
        <w:rPr>
          <w:lang w:val="ru-RU"/>
        </w:rPr>
        <w:br w:type="page"/>
      </w:r>
    </w:p>
    <w:p w:rsidR="00E90F37" w:rsidRPr="000E15B3" w:rsidRDefault="00151524" w:rsidP="007A1B89">
      <w:pPr>
        <w:pStyle w:val="1"/>
        <w:ind w:firstLine="0"/>
        <w:jc w:val="center"/>
        <w:rPr>
          <w:rFonts w:cs="Times New Roman"/>
          <w:lang w:val="ru-RU"/>
        </w:rPr>
      </w:pPr>
      <w:bookmarkStart w:id="11" w:name="_Toc242267569"/>
      <w:r w:rsidRPr="000E15B3">
        <w:rPr>
          <w:rFonts w:cs="Times New Roman"/>
          <w:lang w:val="ru-RU"/>
        </w:rPr>
        <w:t>3. Назначение программы</w:t>
      </w:r>
      <w:bookmarkEnd w:id="11"/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12" w:name="_Toc242267570"/>
      <w:r w:rsidRPr="000E15B3">
        <w:rPr>
          <w:rFonts w:cs="Times New Roman"/>
          <w:color w:val="auto"/>
          <w:lang w:val="ru-RU"/>
        </w:rPr>
        <w:t>3.1 Функциональное назначение программы</w:t>
      </w:r>
      <w:bookmarkEnd w:id="12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Программа предназначена для поиска животных, находящихся в приюте, просмотра сведений о них и подачи заявок на усыновление. Для зарегистрированных пользователей предусмотрен личный кабинет с историей заявок. Для администратора предусмотрено управление животными и заявками.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13" w:name="_Toc242267571"/>
      <w:r w:rsidRPr="000E15B3">
        <w:rPr>
          <w:rFonts w:cs="Times New Roman"/>
          <w:color w:val="auto"/>
          <w:lang w:val="ru-RU"/>
        </w:rPr>
        <w:t>3.2 Эксплуатационное назначение программы</w:t>
      </w:r>
      <w:bookmarkEnd w:id="13"/>
    </w:p>
    <w:p w:rsidR="000E15B3" w:rsidRPr="00F409CD" w:rsidRDefault="00BC238C" w:rsidP="00F409CD">
      <w:pPr>
        <w:rPr>
          <w:lang w:val="ru-RU"/>
        </w:rPr>
      </w:pPr>
      <w:r w:rsidRPr="00BC238C">
        <w:rPr>
          <w:lang w:val="ru-RU"/>
        </w:rPr>
        <w:t>Программа предназначена для повседневного использования через современный веб-браузер на персональном компьютере, ноутбуке, планшете или смартфоне. Установка дополнительного программного обеспечения на устройстве пользователя не требуется.</w:t>
      </w:r>
      <w:r w:rsidR="000E15B3">
        <w:rPr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cs="Times New Roman"/>
          <w:lang w:val="ru-RU"/>
        </w:rPr>
      </w:pPr>
      <w:bookmarkStart w:id="14" w:name="_Toc242267572"/>
      <w:r w:rsidRPr="000E15B3">
        <w:rPr>
          <w:rFonts w:cs="Times New Roman"/>
          <w:lang w:val="ru-RU"/>
        </w:rPr>
        <w:t>4. Требования к программе</w:t>
      </w:r>
      <w:bookmarkEnd w:id="14"/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15" w:name="_Toc242267573"/>
      <w:r w:rsidRPr="000E15B3">
        <w:rPr>
          <w:rFonts w:cs="Times New Roman"/>
          <w:color w:val="auto"/>
          <w:lang w:val="ru-RU"/>
        </w:rPr>
        <w:t>4.1 Требования к функциональным характеристикам</w:t>
      </w:r>
      <w:bookmarkEnd w:id="15"/>
    </w:p>
    <w:p w:rsidR="00E90F37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16" w:name="_Toc242267574"/>
      <w:r w:rsidRPr="000E15B3">
        <w:rPr>
          <w:rFonts w:cs="Times New Roman"/>
          <w:color w:val="auto"/>
          <w:lang w:val="ru-RU"/>
        </w:rPr>
        <w:t>4.1.1 Требования к составу выполняемых функций</w:t>
      </w:r>
      <w:bookmarkEnd w:id="16"/>
    </w:p>
    <w:p w:rsidR="00BC238C" w:rsidRDefault="00BC238C" w:rsidP="00BC238C">
      <w:pPr>
        <w:rPr>
          <w:lang w:val="ru-RU"/>
        </w:rPr>
      </w:pPr>
      <w:r w:rsidRPr="00BC238C">
        <w:rPr>
          <w:lang w:val="ru-RU"/>
        </w:rPr>
        <w:t>Программа должна обеспечивать выполнение следующих функций: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регистрация пользователей;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авторизация и выход из аккаунта;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просмотр каталога животных;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фильтрация животных по виду, полу и возрасту;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просмотр подробной карточки животного;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подача заявки «Хочу забрать домой»;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сохранение заявки в базе данных;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просмотр пользователем собственных заявок;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отображение статуса заявки;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добавление, изменение и удаление животных администратором;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просмотр и обработка заявок администратором;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загрузка фотографий животных;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отображение состояний загрузки, ошибки и отсутствия результатов;</w:t>
      </w:r>
    </w:p>
    <w:p w:rsidR="00BC238C" w:rsidRPr="00BC238C" w:rsidRDefault="00BC238C" w:rsidP="00BC238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jc w:val="left"/>
        <w:rPr>
          <w:color w:val="0F1115"/>
          <w:sz w:val="28"/>
          <w:szCs w:val="28"/>
        </w:rPr>
      </w:pPr>
      <w:r w:rsidRPr="00BC238C">
        <w:rPr>
          <w:color w:val="0F1115"/>
          <w:sz w:val="28"/>
          <w:szCs w:val="28"/>
        </w:rPr>
        <w:t>слайдер фотографий и анимации интерфейса.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17" w:name="_Toc242267575"/>
      <w:r w:rsidRPr="000E15B3">
        <w:rPr>
          <w:rFonts w:cs="Times New Roman"/>
          <w:color w:val="auto"/>
          <w:lang w:val="ru-RU"/>
        </w:rPr>
        <w:t>4.1.2 Структуры данных</w:t>
      </w:r>
      <w:bookmarkEnd w:id="17"/>
    </w:p>
    <w:p w:rsidR="00E90F37" w:rsidRDefault="00151524">
      <w:pPr>
        <w:rPr>
          <w:lang w:val="ru-RU"/>
        </w:rPr>
      </w:pPr>
      <w:r w:rsidRPr="000E15B3">
        <w:rPr>
          <w:lang w:val="ru-RU"/>
        </w:rPr>
        <w:t>Основными сущностями БД я</w:t>
      </w:r>
      <w:r w:rsidR="00F409CD">
        <w:rPr>
          <w:lang w:val="ru-RU"/>
        </w:rPr>
        <w:t xml:space="preserve">вляются пользователи, животные </w:t>
      </w:r>
      <w:r w:rsidRPr="000E15B3">
        <w:rPr>
          <w:lang w:val="ru-RU"/>
        </w:rPr>
        <w:t xml:space="preserve">и заявки на усыновление. Пользователь может создать несколько заявок; одна заявка относится к одному животному. </w:t>
      </w:r>
    </w:p>
    <w:p w:rsidR="00BC238C" w:rsidRDefault="000E6D98">
      <w:pPr>
        <w:rPr>
          <w:lang w:val="ru-RU"/>
        </w:rPr>
      </w:pPr>
      <w:r>
        <w:rPr>
          <w:lang w:val="ru-RU"/>
        </w:rPr>
        <w:t>Таблица 3</w:t>
      </w:r>
      <w:r w:rsidR="00BC238C" w:rsidRPr="00BC238C">
        <w:rPr>
          <w:lang w:val="ru-RU"/>
        </w:rPr>
        <w:t xml:space="preserve"> — Основные сущности базы данных</w:t>
      </w:r>
    </w:p>
    <w:p w:rsidR="00BC238C" w:rsidRPr="003C51A8" w:rsidRDefault="00BC238C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6"/>
      </w:tblGrid>
      <w:tr w:rsidR="00E90F37" w:rsidTr="000E52CA">
        <w:trPr>
          <w:jc w:val="center"/>
        </w:trPr>
        <w:tc>
          <w:tcPr>
            <w:tcW w:w="3225" w:type="dxa"/>
          </w:tcPr>
          <w:p w:rsidR="00E90F37" w:rsidRPr="000E6D98" w:rsidRDefault="00151524" w:rsidP="00BC238C">
            <w:pPr>
              <w:ind w:firstLine="0"/>
              <w:jc w:val="left"/>
              <w:rPr>
                <w:sz w:val="24"/>
              </w:rPr>
            </w:pPr>
            <w:r w:rsidRPr="000E6D98">
              <w:rPr>
                <w:b/>
                <w:sz w:val="24"/>
              </w:rPr>
              <w:t>Таблица</w:t>
            </w:r>
          </w:p>
        </w:tc>
        <w:tc>
          <w:tcPr>
            <w:tcW w:w="3227" w:type="dxa"/>
          </w:tcPr>
          <w:p w:rsidR="00E90F37" w:rsidRPr="000E6D98" w:rsidRDefault="00151524" w:rsidP="00BC238C">
            <w:pPr>
              <w:ind w:firstLine="0"/>
              <w:jc w:val="left"/>
              <w:rPr>
                <w:sz w:val="24"/>
              </w:rPr>
            </w:pPr>
            <w:r w:rsidRPr="000E6D98">
              <w:rPr>
                <w:b/>
                <w:sz w:val="24"/>
              </w:rPr>
              <w:t>Основные поля</w:t>
            </w:r>
          </w:p>
        </w:tc>
        <w:tc>
          <w:tcPr>
            <w:tcW w:w="3226" w:type="dxa"/>
          </w:tcPr>
          <w:p w:rsidR="00E90F37" w:rsidRPr="000E6D98" w:rsidRDefault="00151524" w:rsidP="00BC238C">
            <w:pPr>
              <w:ind w:firstLine="0"/>
              <w:jc w:val="left"/>
              <w:rPr>
                <w:sz w:val="24"/>
              </w:rPr>
            </w:pPr>
            <w:r w:rsidRPr="000E6D98">
              <w:rPr>
                <w:b/>
                <w:sz w:val="24"/>
              </w:rPr>
              <w:t>Связи</w:t>
            </w:r>
          </w:p>
        </w:tc>
      </w:tr>
      <w:tr w:rsidR="00E90F37" w:rsidTr="000E52CA">
        <w:trPr>
          <w:jc w:val="center"/>
        </w:trPr>
        <w:tc>
          <w:tcPr>
            <w:tcW w:w="3225" w:type="dxa"/>
          </w:tcPr>
          <w:p w:rsidR="00E90F37" w:rsidRPr="000E6D98" w:rsidRDefault="00151524" w:rsidP="00BC238C">
            <w:pPr>
              <w:ind w:firstLine="0"/>
              <w:jc w:val="left"/>
              <w:rPr>
                <w:sz w:val="24"/>
              </w:rPr>
            </w:pPr>
            <w:r w:rsidRPr="000E6D98">
              <w:rPr>
                <w:sz w:val="24"/>
              </w:rPr>
              <w:t>Пользователи</w:t>
            </w:r>
          </w:p>
        </w:tc>
        <w:tc>
          <w:tcPr>
            <w:tcW w:w="3227" w:type="dxa"/>
          </w:tcPr>
          <w:p w:rsidR="00E90F37" w:rsidRPr="000E52CA" w:rsidRDefault="00151524" w:rsidP="00BC238C">
            <w:pPr>
              <w:ind w:firstLine="0"/>
              <w:jc w:val="left"/>
              <w:rPr>
                <w:sz w:val="24"/>
                <w:szCs w:val="24"/>
              </w:rPr>
            </w:pPr>
            <w:r w:rsidRPr="000E52CA">
              <w:rPr>
                <w:sz w:val="24"/>
                <w:szCs w:val="24"/>
              </w:rPr>
              <w:t xml:space="preserve">id, </w:t>
            </w:r>
            <w:r w:rsidR="00F655C1" w:rsidRPr="000E52CA">
              <w:rPr>
                <w:sz w:val="24"/>
                <w:szCs w:val="24"/>
              </w:rPr>
              <w:t>full_</w:t>
            </w:r>
            <w:r w:rsidRPr="000E52CA">
              <w:rPr>
                <w:sz w:val="24"/>
                <w:szCs w:val="24"/>
              </w:rPr>
              <w:t>name, email, password_hash, phone, role</w:t>
            </w:r>
          </w:p>
        </w:tc>
        <w:tc>
          <w:tcPr>
            <w:tcW w:w="3226" w:type="dxa"/>
          </w:tcPr>
          <w:p w:rsidR="00E90F37" w:rsidRPr="000E52CA" w:rsidRDefault="00151524" w:rsidP="00BC238C">
            <w:pPr>
              <w:ind w:firstLine="0"/>
              <w:jc w:val="left"/>
              <w:rPr>
                <w:sz w:val="24"/>
                <w:szCs w:val="24"/>
              </w:rPr>
            </w:pPr>
            <w:r w:rsidRPr="000E52CA">
              <w:rPr>
                <w:sz w:val="24"/>
                <w:szCs w:val="24"/>
              </w:rPr>
              <w:t>1:N с заявками</w:t>
            </w:r>
          </w:p>
        </w:tc>
      </w:tr>
      <w:tr w:rsidR="00E90F37" w:rsidRPr="000E15B3" w:rsidTr="000E52CA">
        <w:trPr>
          <w:jc w:val="center"/>
        </w:trPr>
        <w:tc>
          <w:tcPr>
            <w:tcW w:w="3225" w:type="dxa"/>
          </w:tcPr>
          <w:p w:rsidR="00E90F37" w:rsidRPr="000E6D98" w:rsidRDefault="00151524" w:rsidP="00BC238C">
            <w:pPr>
              <w:ind w:firstLine="0"/>
              <w:jc w:val="left"/>
              <w:rPr>
                <w:sz w:val="24"/>
              </w:rPr>
            </w:pPr>
            <w:r w:rsidRPr="000E6D98">
              <w:rPr>
                <w:sz w:val="24"/>
              </w:rPr>
              <w:t>Животные</w:t>
            </w:r>
          </w:p>
        </w:tc>
        <w:tc>
          <w:tcPr>
            <w:tcW w:w="3227" w:type="dxa"/>
          </w:tcPr>
          <w:p w:rsidR="00E90F37" w:rsidRPr="000E52CA" w:rsidRDefault="00151524" w:rsidP="00BC238C">
            <w:pPr>
              <w:ind w:firstLine="0"/>
              <w:jc w:val="left"/>
              <w:rPr>
                <w:sz w:val="24"/>
                <w:szCs w:val="24"/>
              </w:rPr>
            </w:pPr>
            <w:r w:rsidRPr="000E52CA">
              <w:rPr>
                <w:sz w:val="24"/>
                <w:szCs w:val="24"/>
              </w:rPr>
              <w:t>id, name, species, breed, age</w:t>
            </w:r>
            <w:r w:rsidR="00F655C1" w:rsidRPr="000E52CA">
              <w:rPr>
                <w:sz w:val="24"/>
                <w:szCs w:val="24"/>
              </w:rPr>
              <w:t>_months</w:t>
            </w:r>
            <w:r w:rsidRPr="000E52CA">
              <w:rPr>
                <w:sz w:val="24"/>
                <w:szCs w:val="24"/>
              </w:rPr>
              <w:t xml:space="preserve">, gender, </w:t>
            </w:r>
            <w:r w:rsidR="00F655C1" w:rsidRPr="000E52CA">
              <w:rPr>
                <w:sz w:val="24"/>
                <w:szCs w:val="24"/>
              </w:rPr>
              <w:t xml:space="preserve">description, </w:t>
            </w:r>
            <w:r w:rsidRPr="000E52CA">
              <w:rPr>
                <w:sz w:val="24"/>
                <w:szCs w:val="24"/>
              </w:rPr>
              <w:t>status</w:t>
            </w:r>
            <w:r w:rsidR="00F655C1" w:rsidRPr="000E52CA">
              <w:rPr>
                <w:sz w:val="24"/>
                <w:szCs w:val="24"/>
              </w:rPr>
              <w:t>, arrived_at, is_vaccinated, is_sterelized</w:t>
            </w:r>
          </w:p>
        </w:tc>
        <w:tc>
          <w:tcPr>
            <w:tcW w:w="3226" w:type="dxa"/>
          </w:tcPr>
          <w:p w:rsidR="00E90F37" w:rsidRPr="000E52CA" w:rsidRDefault="00151524" w:rsidP="00BC238C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E52CA">
              <w:rPr>
                <w:sz w:val="24"/>
                <w:szCs w:val="24"/>
                <w:lang w:val="ru-RU"/>
              </w:rPr>
              <w:t>1:</w:t>
            </w:r>
            <w:r w:rsidRPr="000E52CA">
              <w:rPr>
                <w:sz w:val="24"/>
                <w:szCs w:val="24"/>
              </w:rPr>
              <w:t>N</w:t>
            </w:r>
            <w:r w:rsidRPr="000E52CA">
              <w:rPr>
                <w:sz w:val="24"/>
                <w:szCs w:val="24"/>
                <w:lang w:val="ru-RU"/>
              </w:rPr>
              <w:t xml:space="preserve"> заявками</w:t>
            </w:r>
          </w:p>
        </w:tc>
      </w:tr>
      <w:tr w:rsidR="00E90F37" w:rsidRPr="00117380" w:rsidTr="000E52CA">
        <w:trPr>
          <w:jc w:val="center"/>
        </w:trPr>
        <w:tc>
          <w:tcPr>
            <w:tcW w:w="3225" w:type="dxa"/>
          </w:tcPr>
          <w:p w:rsidR="00E90F37" w:rsidRPr="000E6D98" w:rsidRDefault="00151524" w:rsidP="00BC238C">
            <w:pPr>
              <w:ind w:firstLine="0"/>
              <w:jc w:val="left"/>
              <w:rPr>
                <w:sz w:val="24"/>
              </w:rPr>
            </w:pPr>
            <w:r w:rsidRPr="000E6D98">
              <w:rPr>
                <w:sz w:val="24"/>
              </w:rPr>
              <w:t>Заявки</w:t>
            </w:r>
          </w:p>
        </w:tc>
        <w:tc>
          <w:tcPr>
            <w:tcW w:w="3227" w:type="dxa"/>
          </w:tcPr>
          <w:p w:rsidR="00E90F37" w:rsidRPr="000E52CA" w:rsidRDefault="00151524" w:rsidP="00BC238C">
            <w:pPr>
              <w:ind w:firstLine="0"/>
              <w:jc w:val="left"/>
              <w:rPr>
                <w:sz w:val="24"/>
                <w:szCs w:val="24"/>
              </w:rPr>
            </w:pPr>
            <w:r w:rsidRPr="000E52CA">
              <w:rPr>
                <w:sz w:val="24"/>
                <w:szCs w:val="24"/>
              </w:rPr>
              <w:t xml:space="preserve">id, user_id, animal_id, </w:t>
            </w:r>
            <w:r w:rsidR="00F655C1" w:rsidRPr="000E52CA">
              <w:rPr>
                <w:sz w:val="24"/>
                <w:szCs w:val="24"/>
              </w:rPr>
              <w:t xml:space="preserve">status, massage, </w:t>
            </w:r>
            <w:r w:rsidRPr="000E52CA">
              <w:rPr>
                <w:sz w:val="24"/>
                <w:szCs w:val="24"/>
              </w:rPr>
              <w:t>housing</w:t>
            </w:r>
            <w:r w:rsidR="00F655C1" w:rsidRPr="000E52CA">
              <w:rPr>
                <w:sz w:val="24"/>
                <w:szCs w:val="24"/>
              </w:rPr>
              <w:t>_type</w:t>
            </w:r>
            <w:r w:rsidRPr="000E52CA">
              <w:rPr>
                <w:sz w:val="24"/>
                <w:szCs w:val="24"/>
              </w:rPr>
              <w:t xml:space="preserve">, </w:t>
            </w:r>
            <w:r w:rsidR="00F655C1" w:rsidRPr="000E52CA">
              <w:rPr>
                <w:sz w:val="24"/>
                <w:szCs w:val="24"/>
              </w:rPr>
              <w:t>has_</w:t>
            </w:r>
            <w:r w:rsidRPr="000E52CA">
              <w:rPr>
                <w:sz w:val="24"/>
                <w:szCs w:val="24"/>
              </w:rPr>
              <w:t xml:space="preserve">other_animals, </w:t>
            </w:r>
            <w:r w:rsidR="00F655C1" w:rsidRPr="000E52CA">
              <w:rPr>
                <w:sz w:val="24"/>
                <w:szCs w:val="24"/>
              </w:rPr>
              <w:t>has_</w:t>
            </w:r>
            <w:r w:rsidRPr="000E52CA">
              <w:rPr>
                <w:sz w:val="24"/>
                <w:szCs w:val="24"/>
              </w:rPr>
              <w:t>children, created_at</w:t>
            </w:r>
            <w:r w:rsidR="00F655C1" w:rsidRPr="000E52CA">
              <w:rPr>
                <w:sz w:val="24"/>
                <w:szCs w:val="24"/>
              </w:rPr>
              <w:t>, rewiewed_at, rewiewed_by</w:t>
            </w:r>
          </w:p>
        </w:tc>
        <w:tc>
          <w:tcPr>
            <w:tcW w:w="3226" w:type="dxa"/>
          </w:tcPr>
          <w:p w:rsidR="00E90F37" w:rsidRPr="000E52CA" w:rsidRDefault="00151524" w:rsidP="00BC238C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E52CA">
              <w:rPr>
                <w:sz w:val="24"/>
                <w:szCs w:val="24"/>
              </w:rPr>
              <w:t>N</w:t>
            </w:r>
            <w:r w:rsidRPr="000E52CA">
              <w:rPr>
                <w:sz w:val="24"/>
                <w:szCs w:val="24"/>
                <w:lang w:val="ru-RU"/>
              </w:rPr>
              <w:t>:1 с пользователями и животными</w:t>
            </w:r>
          </w:p>
        </w:tc>
      </w:tr>
    </w:tbl>
    <w:p w:rsidR="000E52CA" w:rsidRDefault="000E52CA" w:rsidP="000E52CA">
      <w:pPr>
        <w:jc w:val="left"/>
        <w:rPr>
          <w:lang w:val="ru-RU"/>
        </w:rPr>
      </w:pPr>
    </w:p>
    <w:p w:rsidR="00F655C1" w:rsidRDefault="000E52CA" w:rsidP="000E52CA">
      <w:pPr>
        <w:jc w:val="left"/>
        <w:rPr>
          <w:lang w:val="ru-RU"/>
        </w:rPr>
      </w:pPr>
      <w:r w:rsidRPr="00F655C1">
        <w:rPr>
          <w:noProof/>
          <w:lang w:val="ru-RU" w:eastAsia="ru-RU"/>
        </w:rPr>
        <w:drawing>
          <wp:anchor distT="0" distB="0" distL="114300" distR="114300" simplePos="0" relativeHeight="251659776" behindDoc="0" locked="0" layoutInCell="1" allowOverlap="1" wp14:anchorId="3268BE71" wp14:editId="775EC226">
            <wp:simplePos x="0" y="0"/>
            <wp:positionH relativeFrom="margin">
              <wp:posOffset>1518285</wp:posOffset>
            </wp:positionH>
            <wp:positionV relativeFrom="paragraph">
              <wp:posOffset>266065</wp:posOffset>
            </wp:positionV>
            <wp:extent cx="3136265" cy="4067810"/>
            <wp:effectExtent l="0" t="0" r="6985" b="8890"/>
            <wp:wrapTopAndBottom/>
            <wp:docPr id="2" name="Рисунок 2" descr="\\10.11.251.216\Users\СКСиС-01\Desktop\общая папка\ИС-3-01\УП 08\практика Тимина, Чебыкина, Попова\2026-10-05_09-56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0.11.251.216\Users\СКСиС-01\Desktop\общая папка\ИС-3-01\УП 08\практика Тимина, Чебыкина, Попова\2026-10-05_09-56-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2CA">
        <w:rPr>
          <w:lang w:val="ru-RU"/>
        </w:rPr>
        <w:t>Схема базы данных представлена на рисунке 1.</w:t>
      </w:r>
    </w:p>
    <w:p w:rsidR="00117380" w:rsidRPr="00325279" w:rsidRDefault="00117380" w:rsidP="00325279">
      <w:pPr>
        <w:spacing w:line="276" w:lineRule="auto"/>
        <w:ind w:firstLine="0"/>
        <w:jc w:val="center"/>
        <w:rPr>
          <w:bCs/>
          <w:szCs w:val="22"/>
          <w:lang w:val="ru-RU"/>
        </w:rPr>
      </w:pPr>
      <w:r>
        <w:rPr>
          <w:lang w:val="ru-RU"/>
        </w:rPr>
        <w:t xml:space="preserve">Рис 1. </w:t>
      </w:r>
      <w:r>
        <w:t>ER</w:t>
      </w:r>
      <w:r w:rsidRPr="00117380">
        <w:rPr>
          <w:lang w:val="ru-RU"/>
        </w:rPr>
        <w:t>-</w:t>
      </w:r>
      <w:r>
        <w:rPr>
          <w:lang w:val="ru-RU"/>
        </w:rPr>
        <w:t>диаграмма баз данных.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18" w:name="_Toc242267576"/>
      <w:r w:rsidRPr="000E15B3">
        <w:rPr>
          <w:rFonts w:cs="Times New Roman"/>
          <w:color w:val="auto"/>
          <w:lang w:val="ru-RU"/>
        </w:rPr>
        <w:t>4.2 Требования к системе в целом</w:t>
      </w:r>
      <w:bookmarkEnd w:id="18"/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19" w:name="_Toc242267577"/>
      <w:r w:rsidRPr="000E15B3">
        <w:rPr>
          <w:rFonts w:cs="Times New Roman"/>
          <w:color w:val="auto"/>
          <w:lang w:val="ru-RU"/>
        </w:rPr>
        <w:t>4.2.1 Описание общей структуры приложения</w:t>
      </w:r>
      <w:bookmarkEnd w:id="19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Система должна иметь клиент-серверную архитектуру. Клиентская часть отвечает за отображение интерфейса. Серверная часть обрабатывает запросы, выполняет бизнес-логику и взаимодействует с</w:t>
      </w:r>
      <w:r w:rsidR="00BC238C">
        <w:rPr>
          <w:lang w:val="ru-RU"/>
        </w:rPr>
        <w:t xml:space="preserve"> базой данных</w:t>
      </w:r>
      <w:r w:rsidR="00E61934">
        <w:rPr>
          <w:lang w:val="ru-RU"/>
        </w:rPr>
        <w:t>.</w:t>
      </w:r>
    </w:p>
    <w:p w:rsidR="00E90F37" w:rsidRPr="003C51A8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4.2.1.1 Главная страница</w:t>
      </w:r>
      <w:r w:rsidR="006F7A04">
        <w:rPr>
          <w:lang w:val="ru-RU"/>
        </w:rPr>
        <w:t xml:space="preserve"> (</w:t>
      </w:r>
      <w:r w:rsidR="006F7A04">
        <w:t>index</w:t>
      </w:r>
      <w:r w:rsidR="006F7A04" w:rsidRPr="003C51A8">
        <w:rPr>
          <w:lang w:val="ru-RU"/>
        </w:rPr>
        <w:t>.)</w:t>
      </w: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Содержит логотип и название приюта, навигационное меню, приветственный блок, краткую информацию о приюте, подборку животных, кнопку перехода в каталог, информацию об усыновлении, контакты и подвал сайта.</w:t>
      </w:r>
    </w:p>
    <w:p w:rsidR="00E90F37" w:rsidRPr="004364F8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4.2.1.2 Каталог животных</w:t>
      </w:r>
      <w:r w:rsidR="006F7A04" w:rsidRPr="003C51A8">
        <w:rPr>
          <w:lang w:val="ru-RU"/>
        </w:rPr>
        <w:t xml:space="preserve"> </w:t>
      </w: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Отображает карточки животных из БД. Для каждого питомца показываются фотография, имя, вид, возраст, пол, размер и краткое описание. Предусмотрены поиск и фильтры.</w:t>
      </w:r>
    </w:p>
    <w:p w:rsidR="00E90F37" w:rsidRPr="003C51A8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4.2.1.3 Карточка животного</w:t>
      </w:r>
      <w:r w:rsidR="006F7A04" w:rsidRPr="003C51A8">
        <w:rPr>
          <w:lang w:val="ru-RU"/>
        </w:rPr>
        <w:t xml:space="preserve"> </w:t>
      </w: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Отображает фотографии, имя, вид, породу, возраст, пол, размер, описание, особенности характера, сведения о здоровье и статус доступности. Предусмотрена кнопка «Хочу забрать домой».</w:t>
      </w:r>
    </w:p>
    <w:p w:rsidR="00E90F37" w:rsidRPr="000E15B3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4.2.1.4 Авторизация и регистрация</w:t>
      </w: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 xml:space="preserve">Содержит формы входа и регистрации. При регистрации вводятся имя, </w:t>
      </w:r>
      <w:r>
        <w:t>e</w:t>
      </w:r>
      <w:r w:rsidRPr="000E15B3">
        <w:rPr>
          <w:lang w:val="ru-RU"/>
        </w:rPr>
        <w:t>-</w:t>
      </w:r>
      <w:r>
        <w:t>mail</w:t>
      </w:r>
      <w:r w:rsidRPr="000E15B3">
        <w:rPr>
          <w:lang w:val="ru-RU"/>
        </w:rPr>
        <w:t xml:space="preserve">, пароль и телефон. Пароль хранится только в виде </w:t>
      </w:r>
      <w:r w:rsidR="007E7A18" w:rsidRPr="000E15B3">
        <w:rPr>
          <w:lang w:val="ru-RU"/>
        </w:rPr>
        <w:t>хека</w:t>
      </w:r>
      <w:r w:rsidRPr="000E15B3">
        <w:rPr>
          <w:lang w:val="ru-RU"/>
        </w:rPr>
        <w:t>.</w:t>
      </w:r>
    </w:p>
    <w:p w:rsidR="00E90F37" w:rsidRPr="000E15B3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4.2.1.5 Личный кабинет</w:t>
      </w:r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Содержит данные пользователя и список его заявок. Для каждой заявки отображаются выбранное животное, дата создания и статус.</w:t>
      </w:r>
    </w:p>
    <w:p w:rsidR="00E90F37" w:rsidRPr="000E15B3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4.2.1.6 Административная панель</w:t>
      </w:r>
    </w:p>
    <w:p w:rsidR="00E90F37" w:rsidRDefault="00151524">
      <w:pPr>
        <w:rPr>
          <w:lang w:val="ru-RU"/>
        </w:rPr>
      </w:pPr>
      <w:r w:rsidRPr="000E15B3">
        <w:rPr>
          <w:lang w:val="ru-RU"/>
        </w:rPr>
        <w:t>Администратор может просматривать, добавлять, редактировать и удалять животных, а также просматривать заявки и изменять их статусы.</w:t>
      </w:r>
    </w:p>
    <w:p w:rsidR="000E52CA" w:rsidRPr="000E52CA" w:rsidRDefault="000E52CA" w:rsidP="000E52CA">
      <w:pPr>
        <w:pStyle w:val="4"/>
        <w:rPr>
          <w:lang w:val="ru-RU"/>
        </w:rPr>
      </w:pPr>
      <w:r>
        <w:rPr>
          <w:lang w:val="ru-RU"/>
        </w:rPr>
        <w:t>4.2.1.7 Страница 404</w:t>
      </w:r>
    </w:p>
    <w:p w:rsidR="000E52CA" w:rsidRPr="000E15B3" w:rsidRDefault="000E52CA" w:rsidP="000E52CA">
      <w:pPr>
        <w:rPr>
          <w:lang w:val="ru-RU"/>
        </w:rPr>
      </w:pPr>
      <w:r w:rsidRPr="000E52CA">
        <w:rPr>
          <w:lang w:val="ru-RU"/>
        </w:rPr>
        <w:t>Отображается при переходе по несуществующему адресу. Содержит сообщение об ошибке и ссылку на главную страницу.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0" w:name="_Toc242267578"/>
      <w:r w:rsidRPr="000E15B3">
        <w:rPr>
          <w:rFonts w:cs="Times New Roman"/>
          <w:color w:val="auto"/>
          <w:lang w:val="ru-RU"/>
        </w:rPr>
        <w:t>4.2.2 Аккаунт</w:t>
      </w:r>
      <w:bookmarkEnd w:id="20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Пользователь получает доступ к личному кабинету после авторизации. Администратор имеет расширенные права управления содержимым.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1" w:name="_Toc242267579"/>
      <w:r w:rsidRPr="000E15B3">
        <w:rPr>
          <w:rFonts w:cs="Times New Roman"/>
          <w:color w:val="auto"/>
          <w:lang w:val="ru-RU"/>
        </w:rPr>
        <w:t>4.2.3 Навигация</w:t>
      </w:r>
      <w:bookmarkEnd w:id="21"/>
    </w:p>
    <w:p w:rsidR="004364F8" w:rsidRDefault="00151524" w:rsidP="00F655C1">
      <w:pPr>
        <w:rPr>
          <w:lang w:val="ru-RU"/>
        </w:rPr>
      </w:pPr>
      <w:r w:rsidRPr="000E15B3">
        <w:rPr>
          <w:lang w:val="ru-RU"/>
        </w:rPr>
        <w:t>Основная навигация включает переходы на главную страницу, каталог животных, разделы «О приюте», «Как усыновить», контакты, авторизацию и личный кабинет. На мобильных устройствах используется бургер-меню.</w:t>
      </w:r>
    </w:p>
    <w:p w:rsidR="000E52CA" w:rsidRDefault="000E52CA" w:rsidP="000E52CA">
      <w:pPr>
        <w:rPr>
          <w:lang w:val="ru-RU"/>
        </w:rPr>
      </w:pPr>
      <w:r w:rsidRPr="000E52CA">
        <w:rPr>
          <w:lang w:val="ru-RU"/>
        </w:rPr>
        <w:t xml:space="preserve">Схема-карта </w:t>
      </w:r>
      <w:r>
        <w:rPr>
          <w:lang w:val="ru-RU"/>
        </w:rPr>
        <w:t>сайта представлена на рисунке 2</w:t>
      </w:r>
      <w:r w:rsidRPr="004364F8">
        <w:rPr>
          <w:noProof/>
          <w:lang w:val="ru-RU" w:eastAsia="ru-RU"/>
        </w:rPr>
        <w:drawing>
          <wp:anchor distT="0" distB="0" distL="114300" distR="114300" simplePos="0" relativeHeight="251658752" behindDoc="0" locked="0" layoutInCell="1" allowOverlap="1" wp14:anchorId="00F725A0" wp14:editId="246B195C">
            <wp:simplePos x="0" y="0"/>
            <wp:positionH relativeFrom="column">
              <wp:posOffset>-59055</wp:posOffset>
            </wp:positionH>
            <wp:positionV relativeFrom="paragraph">
              <wp:posOffset>325120</wp:posOffset>
            </wp:positionV>
            <wp:extent cx="6152515" cy="303149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.</w:t>
      </w:r>
    </w:p>
    <w:p w:rsidR="004364F8" w:rsidRDefault="00117380" w:rsidP="004364F8">
      <w:pPr>
        <w:tabs>
          <w:tab w:val="left" w:pos="3855"/>
        </w:tabs>
        <w:jc w:val="center"/>
        <w:rPr>
          <w:lang w:val="ru-RU"/>
        </w:rPr>
      </w:pPr>
      <w:r>
        <w:rPr>
          <w:lang w:val="ru-RU"/>
        </w:rPr>
        <w:t>Рис 2</w:t>
      </w:r>
      <w:r w:rsidR="004364F8">
        <w:rPr>
          <w:lang w:val="ru-RU"/>
        </w:rPr>
        <w:t>. Схема- карта сайта</w:t>
      </w:r>
    </w:p>
    <w:p w:rsidR="004364F8" w:rsidRPr="000E15B3" w:rsidRDefault="004364F8">
      <w:pPr>
        <w:rPr>
          <w:lang w:val="ru-RU"/>
        </w:rPr>
      </w:pP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2" w:name="_Toc242267580"/>
      <w:r w:rsidRPr="000E15B3">
        <w:rPr>
          <w:rFonts w:cs="Times New Roman"/>
          <w:color w:val="auto"/>
          <w:lang w:val="ru-RU"/>
        </w:rPr>
        <w:t>4.2.4 Требования к входным данным</w:t>
      </w:r>
      <w:bookmarkEnd w:id="22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Входные данные проверяются на клиентской и серверной стороне. Обязательные поля не могут оставаться пустыми. Электронная почта и номер телефона должны соответствовать допустимому формату.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3" w:name="_Toc242267581"/>
      <w:r w:rsidRPr="000E15B3">
        <w:rPr>
          <w:rFonts w:cs="Times New Roman"/>
          <w:color w:val="auto"/>
          <w:lang w:val="ru-RU"/>
        </w:rPr>
        <w:t>4.2.5 Пользовательская часть приложения</w:t>
      </w:r>
      <w:bookmarkEnd w:id="23"/>
    </w:p>
    <w:p w:rsidR="00E90F37" w:rsidRPr="000E15B3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4.2.5.1 Регистрация пользователя</w:t>
      </w:r>
    </w:p>
    <w:p w:rsidR="00E90F37" w:rsidRPr="00986835" w:rsidRDefault="00151524" w:rsidP="00986835">
      <w:pPr>
        <w:pStyle w:val="ae"/>
        <w:numPr>
          <w:ilvl w:val="0"/>
          <w:numId w:val="15"/>
        </w:numPr>
        <w:rPr>
          <w:lang w:val="ru-RU"/>
        </w:rPr>
      </w:pPr>
      <w:r w:rsidRPr="00986835">
        <w:rPr>
          <w:lang w:val="ru-RU"/>
        </w:rPr>
        <w:t>Пользователь открывает страницу авторизации.</w:t>
      </w:r>
    </w:p>
    <w:p w:rsidR="00E90F37" w:rsidRPr="00986835" w:rsidRDefault="00151524" w:rsidP="00986835">
      <w:pPr>
        <w:pStyle w:val="ae"/>
        <w:numPr>
          <w:ilvl w:val="0"/>
          <w:numId w:val="15"/>
        </w:numPr>
        <w:rPr>
          <w:lang w:val="ru-RU"/>
        </w:rPr>
      </w:pPr>
      <w:r w:rsidRPr="00986835">
        <w:rPr>
          <w:lang w:val="ru-RU"/>
        </w:rPr>
        <w:t>Нажимает «Зарегистрироваться».</w:t>
      </w:r>
    </w:p>
    <w:p w:rsidR="00E90F37" w:rsidRPr="00986835" w:rsidRDefault="00151524" w:rsidP="00986835">
      <w:pPr>
        <w:pStyle w:val="ae"/>
        <w:numPr>
          <w:ilvl w:val="0"/>
          <w:numId w:val="15"/>
        </w:numPr>
        <w:rPr>
          <w:lang w:val="ru-RU"/>
        </w:rPr>
      </w:pPr>
      <w:r w:rsidRPr="00986835">
        <w:rPr>
          <w:lang w:val="ru-RU"/>
        </w:rPr>
        <w:t xml:space="preserve">Вводит имя, </w:t>
      </w:r>
      <w:r>
        <w:t>e</w:t>
      </w:r>
      <w:r w:rsidRPr="00986835">
        <w:rPr>
          <w:lang w:val="ru-RU"/>
        </w:rPr>
        <w:t>-</w:t>
      </w:r>
      <w:r>
        <w:t>mail</w:t>
      </w:r>
      <w:r w:rsidRPr="00986835">
        <w:rPr>
          <w:lang w:val="ru-RU"/>
        </w:rPr>
        <w:t>, телефон и пароль.</w:t>
      </w:r>
    </w:p>
    <w:p w:rsidR="00E90F37" w:rsidRPr="00986835" w:rsidRDefault="00151524" w:rsidP="00986835">
      <w:pPr>
        <w:pStyle w:val="ae"/>
        <w:numPr>
          <w:ilvl w:val="0"/>
          <w:numId w:val="15"/>
        </w:numPr>
        <w:rPr>
          <w:lang w:val="ru-RU"/>
        </w:rPr>
      </w:pPr>
      <w:r w:rsidRPr="00986835">
        <w:rPr>
          <w:lang w:val="ru-RU"/>
        </w:rPr>
        <w:t>Система проверяет корректность данных и отсутствие существующего аккаунта.</w:t>
      </w:r>
    </w:p>
    <w:p w:rsidR="00E90F37" w:rsidRPr="00986835" w:rsidRDefault="00151524" w:rsidP="00986835">
      <w:pPr>
        <w:pStyle w:val="ae"/>
        <w:numPr>
          <w:ilvl w:val="0"/>
          <w:numId w:val="15"/>
        </w:numPr>
        <w:rPr>
          <w:lang w:val="ru-RU"/>
        </w:rPr>
      </w:pPr>
      <w:r w:rsidRPr="00986835">
        <w:rPr>
          <w:lang w:val="ru-RU"/>
        </w:rPr>
        <w:t>Сервер создаёт пользователя и сохраняет хеш пароля в БД.</w:t>
      </w:r>
    </w:p>
    <w:p w:rsidR="00E90F37" w:rsidRPr="00986835" w:rsidRDefault="00151524" w:rsidP="00986835">
      <w:pPr>
        <w:pStyle w:val="ae"/>
        <w:numPr>
          <w:ilvl w:val="0"/>
          <w:numId w:val="15"/>
        </w:numPr>
        <w:rPr>
          <w:lang w:val="ru-RU"/>
        </w:rPr>
      </w:pPr>
      <w:r w:rsidRPr="00986835">
        <w:rPr>
          <w:lang w:val="ru-RU"/>
        </w:rPr>
        <w:t>После успешной регистрации пользователь получает доступ к личному кабинету.</w:t>
      </w:r>
    </w:p>
    <w:p w:rsidR="00E90F37" w:rsidRPr="000E15B3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4.2.5.2 Подача заявки на усыновление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Пользователь открывает карточку животного.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Нажимает «Хочу забрать домой».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При необходимости выполняет вход.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Заполняет анкету.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Система проверяет поля формы.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Данные отправляются на сервер и сохраняются в БД.</w:t>
      </w:r>
    </w:p>
    <w:p w:rsidR="00E90F37" w:rsidRPr="00986835" w:rsidRDefault="00151524" w:rsidP="00986835">
      <w:pPr>
        <w:pStyle w:val="ae"/>
        <w:numPr>
          <w:ilvl w:val="0"/>
          <w:numId w:val="14"/>
        </w:numPr>
        <w:rPr>
          <w:lang w:val="ru-RU"/>
        </w:rPr>
      </w:pPr>
      <w:r w:rsidRPr="00986835">
        <w:rPr>
          <w:lang w:val="ru-RU"/>
        </w:rPr>
        <w:t>Пользователь получает сообщение об успешной отправке.</w:t>
      </w:r>
    </w:p>
    <w:p w:rsidR="00E90F37" w:rsidRPr="000E15B3" w:rsidRDefault="00151524" w:rsidP="00986835">
      <w:pPr>
        <w:pStyle w:val="4"/>
        <w:rPr>
          <w:lang w:val="ru-RU"/>
        </w:rPr>
      </w:pPr>
      <w:r w:rsidRPr="000E15B3">
        <w:rPr>
          <w:lang w:val="ru-RU"/>
        </w:rPr>
        <w:t>4.2.5.3 Обработка заявки</w:t>
      </w:r>
    </w:p>
    <w:p w:rsidR="00E90F37" w:rsidRPr="00986835" w:rsidRDefault="00151524" w:rsidP="00986835">
      <w:pPr>
        <w:pStyle w:val="ae"/>
        <w:numPr>
          <w:ilvl w:val="0"/>
          <w:numId w:val="13"/>
        </w:numPr>
        <w:rPr>
          <w:lang w:val="ru-RU"/>
        </w:rPr>
      </w:pPr>
      <w:r w:rsidRPr="00986835">
        <w:rPr>
          <w:lang w:val="ru-RU"/>
        </w:rPr>
        <w:t>Администратор открывает панель заявок.</w:t>
      </w:r>
    </w:p>
    <w:p w:rsidR="00E90F37" w:rsidRPr="00986835" w:rsidRDefault="00151524" w:rsidP="00986835">
      <w:pPr>
        <w:pStyle w:val="ae"/>
        <w:numPr>
          <w:ilvl w:val="0"/>
          <w:numId w:val="13"/>
        </w:numPr>
        <w:rPr>
          <w:lang w:val="ru-RU"/>
        </w:rPr>
      </w:pPr>
      <w:r w:rsidRPr="00986835">
        <w:rPr>
          <w:lang w:val="ru-RU"/>
        </w:rPr>
        <w:t>Система загружает заявки из БД.</w:t>
      </w:r>
    </w:p>
    <w:p w:rsidR="00E90F37" w:rsidRPr="00986835" w:rsidRDefault="00151524" w:rsidP="00986835">
      <w:pPr>
        <w:pStyle w:val="ae"/>
        <w:numPr>
          <w:ilvl w:val="0"/>
          <w:numId w:val="13"/>
        </w:numPr>
        <w:rPr>
          <w:lang w:val="ru-RU"/>
        </w:rPr>
      </w:pPr>
      <w:r w:rsidRPr="00986835">
        <w:rPr>
          <w:lang w:val="ru-RU"/>
        </w:rPr>
        <w:t>Администратор просматривает данные.</w:t>
      </w:r>
    </w:p>
    <w:p w:rsidR="00E90F37" w:rsidRPr="00986835" w:rsidRDefault="00151524" w:rsidP="00986835">
      <w:pPr>
        <w:pStyle w:val="ae"/>
        <w:numPr>
          <w:ilvl w:val="0"/>
          <w:numId w:val="13"/>
        </w:numPr>
        <w:rPr>
          <w:lang w:val="ru-RU"/>
        </w:rPr>
      </w:pPr>
      <w:r w:rsidRPr="00986835">
        <w:rPr>
          <w:lang w:val="ru-RU"/>
        </w:rPr>
        <w:t>Администратор устанавливает статус.</w:t>
      </w:r>
    </w:p>
    <w:p w:rsidR="00E90F37" w:rsidRPr="00986835" w:rsidRDefault="00151524" w:rsidP="00986835">
      <w:pPr>
        <w:pStyle w:val="ae"/>
        <w:numPr>
          <w:ilvl w:val="0"/>
          <w:numId w:val="13"/>
        </w:numPr>
        <w:rPr>
          <w:lang w:val="ru-RU"/>
        </w:rPr>
      </w:pPr>
      <w:r w:rsidRPr="00986835">
        <w:rPr>
          <w:lang w:val="ru-RU"/>
        </w:rPr>
        <w:t>Новый статус сохраняется в БД.</w:t>
      </w:r>
    </w:p>
    <w:p w:rsidR="00E90F37" w:rsidRPr="00986835" w:rsidRDefault="00151524" w:rsidP="00986835">
      <w:pPr>
        <w:pStyle w:val="ae"/>
        <w:numPr>
          <w:ilvl w:val="0"/>
          <w:numId w:val="13"/>
        </w:numPr>
        <w:rPr>
          <w:lang w:val="ru-RU"/>
        </w:rPr>
      </w:pPr>
      <w:r w:rsidRPr="00986835">
        <w:rPr>
          <w:lang w:val="ru-RU"/>
        </w:rPr>
        <w:t>Пользователь видит актуальный статус в личном кабинете.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4" w:name="_Toc242267582"/>
      <w:r w:rsidRPr="000E15B3">
        <w:rPr>
          <w:rFonts w:cs="Times New Roman"/>
          <w:color w:val="auto"/>
          <w:lang w:val="ru-RU"/>
        </w:rPr>
        <w:t>4.2.6 Показатели назначения</w:t>
      </w:r>
      <w:bookmarkEnd w:id="24"/>
    </w:p>
    <w:p w:rsidR="00E90F37" w:rsidRPr="000E15B3" w:rsidRDefault="00151524">
      <w:pPr>
        <w:ind w:firstLine="0"/>
        <w:rPr>
          <w:lang w:val="ru-RU"/>
        </w:rPr>
      </w:pPr>
      <w:r w:rsidRPr="000E15B3">
        <w:rPr>
          <w:lang w:val="ru-RU"/>
        </w:rPr>
        <w:t>Одновременная работа — до 100 пользователей.</w:t>
      </w:r>
    </w:p>
    <w:p w:rsidR="00E90F37" w:rsidRPr="000E15B3" w:rsidRDefault="00151524">
      <w:pPr>
        <w:ind w:firstLine="0"/>
        <w:rPr>
          <w:lang w:val="ru-RU"/>
        </w:rPr>
      </w:pPr>
      <w:r w:rsidRPr="000E15B3">
        <w:rPr>
          <w:lang w:val="ru-RU"/>
        </w:rPr>
        <w:t xml:space="preserve">Время ответа основных </w:t>
      </w:r>
      <w:r>
        <w:t>API</w:t>
      </w:r>
      <w:r w:rsidRPr="000E15B3">
        <w:rPr>
          <w:lang w:val="ru-RU"/>
        </w:rPr>
        <w:t>-запросов — не более 2 секунд при штатной нагрузке.</w:t>
      </w:r>
    </w:p>
    <w:p w:rsidR="00E90F37" w:rsidRPr="000E15B3" w:rsidRDefault="00151524">
      <w:pPr>
        <w:ind w:firstLine="0"/>
        <w:rPr>
          <w:lang w:val="ru-RU"/>
        </w:rPr>
      </w:pPr>
      <w:r w:rsidRPr="000E15B3">
        <w:rPr>
          <w:lang w:val="ru-RU"/>
        </w:rPr>
        <w:t>Загрузка основных страниц — не более 3 секунд при нормальном интернет-соединении.</w:t>
      </w:r>
    </w:p>
    <w:p w:rsidR="00E90F37" w:rsidRPr="000E15B3" w:rsidRDefault="00151524">
      <w:pPr>
        <w:ind w:firstLine="0"/>
        <w:rPr>
          <w:lang w:val="ru-RU"/>
        </w:rPr>
      </w:pPr>
      <w:r w:rsidRPr="000E15B3">
        <w:rPr>
          <w:lang w:val="ru-RU"/>
        </w:rPr>
        <w:t>Сохранность успешно записанных данных — 100%.</w:t>
      </w:r>
    </w:p>
    <w:p w:rsidR="00E90F37" w:rsidRPr="000E15B3" w:rsidRDefault="00151524">
      <w:pPr>
        <w:ind w:firstLine="0"/>
        <w:rPr>
          <w:lang w:val="ru-RU"/>
        </w:rPr>
      </w:pPr>
      <w:r w:rsidRPr="000E15B3">
        <w:rPr>
          <w:lang w:val="ru-RU"/>
        </w:rPr>
        <w:t>Корректное отображение интерфейса на телефоне, планшете и ПК.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25" w:name="_Toc242267583"/>
      <w:r w:rsidRPr="000E15B3">
        <w:rPr>
          <w:rFonts w:cs="Times New Roman"/>
          <w:color w:val="auto"/>
          <w:lang w:val="ru-RU"/>
        </w:rPr>
        <w:t>4.3 Требования к надёжности</w:t>
      </w:r>
      <w:bookmarkEnd w:id="25"/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6" w:name="_Toc242267584"/>
      <w:r w:rsidRPr="000E15B3">
        <w:rPr>
          <w:rFonts w:cs="Times New Roman"/>
          <w:color w:val="auto"/>
          <w:lang w:val="ru-RU"/>
        </w:rPr>
        <w:t>4.3.1 Общие требования к надёжности</w:t>
      </w:r>
      <w:bookmarkEnd w:id="26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Предусматриваются обработка ошибок сервера, информирование пользователя о сбоях и регулярное резервное копирование БД.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7" w:name="_Toc242267585"/>
      <w:r w:rsidRPr="000E15B3">
        <w:rPr>
          <w:rFonts w:cs="Times New Roman"/>
          <w:color w:val="auto"/>
          <w:lang w:val="ru-RU"/>
        </w:rPr>
        <w:t>4.3.2 Требования к обеспечению устойчивого функционирования</w:t>
      </w:r>
      <w:bookmarkEnd w:id="27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 xml:space="preserve">Сервер </w:t>
      </w:r>
      <w:r w:rsidR="000E52CA">
        <w:rPr>
          <w:lang w:val="ru-RU"/>
        </w:rPr>
        <w:t xml:space="preserve">должен обрабатывать исключения </w:t>
      </w:r>
      <w:r w:rsidRPr="000E15B3">
        <w:rPr>
          <w:lang w:val="ru-RU"/>
        </w:rPr>
        <w:t xml:space="preserve">и корректно возвращать ответы </w:t>
      </w:r>
      <w:r>
        <w:t>API</w:t>
      </w:r>
      <w:r w:rsidRPr="000E15B3">
        <w:rPr>
          <w:lang w:val="ru-RU"/>
        </w:rPr>
        <w:t xml:space="preserve"> при некорректных запросах.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28" w:name="_Toc242267586"/>
      <w:r w:rsidRPr="000E15B3">
        <w:rPr>
          <w:rFonts w:cs="Times New Roman"/>
          <w:color w:val="auto"/>
          <w:lang w:val="ru-RU"/>
        </w:rPr>
        <w:t>4.3.3 Требования по контролю входной и выходной информации</w:t>
      </w:r>
      <w:bookmarkEnd w:id="28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Данные форм проверяются на клиенте и сервере. Пароли не хранятся в открытом виде. Секретные ключи размещаются в переменных окружения.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29" w:name="_Toc242267587"/>
      <w:r w:rsidRPr="000E15B3">
        <w:rPr>
          <w:rFonts w:cs="Times New Roman"/>
          <w:color w:val="auto"/>
          <w:lang w:val="ru-RU"/>
        </w:rPr>
        <w:t>4.4 Условия эксплуатации</w:t>
      </w:r>
      <w:bookmarkEnd w:id="29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Требуется стабильное подключение к интернету и современный веб-браузер. Пользователь не устанавливает дополнительное ПО.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30" w:name="_Toc242267588"/>
      <w:r w:rsidRPr="000E15B3">
        <w:rPr>
          <w:rFonts w:cs="Times New Roman"/>
          <w:color w:val="auto"/>
          <w:lang w:val="ru-RU"/>
        </w:rPr>
        <w:t>4.5 Требования к составу и параметрам технических средств</w:t>
      </w:r>
      <w:bookmarkEnd w:id="30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 xml:space="preserve">Для пользователя достаточно ПК, ноутбука, планшета или смартфона с современным браузером и доступом в интернет. 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31" w:name="_Toc242267589"/>
      <w:r w:rsidRPr="000E15B3">
        <w:rPr>
          <w:rFonts w:cs="Times New Roman"/>
          <w:color w:val="auto"/>
          <w:lang w:val="ru-RU"/>
        </w:rPr>
        <w:t>4.6 Требования к информационной и программной совместимости</w:t>
      </w:r>
      <w:bookmarkEnd w:id="31"/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32" w:name="_Toc242267590"/>
      <w:r w:rsidRPr="000E15B3">
        <w:rPr>
          <w:rFonts w:cs="Times New Roman"/>
          <w:color w:val="auto"/>
          <w:lang w:val="ru-RU"/>
        </w:rPr>
        <w:t>4.6.1 Требования к информационным структурам и методам решения</w:t>
      </w:r>
      <w:bookmarkEnd w:id="32"/>
    </w:p>
    <w:p w:rsidR="007E2FFA" w:rsidRPr="007E2FFA" w:rsidRDefault="007E2FFA" w:rsidP="007E2FFA">
      <w:pPr>
        <w:jc w:val="left"/>
        <w:rPr>
          <w:lang w:val="ru-RU" w:eastAsia="ru-RU"/>
        </w:rPr>
      </w:pPr>
      <w:r w:rsidRPr="007E2FFA">
        <w:rPr>
          <w:lang w:val="ru-RU" w:eastAsia="ru-RU"/>
        </w:rPr>
        <w:t>Система построена по клиент-серверной архитектуре: фронтенд — интерфейс, бэкенд — логика и данные.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>
        <w:rPr>
          <w:lang w:val="ru-RU" w:eastAsia="ru-RU"/>
        </w:rPr>
        <w:t xml:space="preserve">Взаимодействие </w:t>
      </w:r>
      <w:r w:rsidRPr="007E2FFA">
        <w:rPr>
          <w:lang w:val="ru-RU" w:eastAsia="ru-RU"/>
        </w:rPr>
        <w:t>через REST API (JSON). REST выбран как стандарт для SPA и легко документируется.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Данные хранятся в PostgreSQL — реляционной БД. Выбор обусловлен чёткой структурой данных и наличием бесплатного облачного хостинга.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Для работы с БД применяется SQLAlchemy (ORM). Защищает от SQL-инъекций и упрощает код.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>
        <w:rPr>
          <w:lang w:val="ru-RU" w:eastAsia="ru-RU"/>
        </w:rPr>
        <w:t xml:space="preserve">Связи между таблицами </w:t>
      </w:r>
      <w:r w:rsidRPr="007E2FFA">
        <w:rPr>
          <w:lang w:val="ru-RU" w:eastAsia="ru-RU"/>
        </w:rPr>
        <w:t>через внешние ключи, что гарантирует целостность данных.</w:t>
      </w:r>
    </w:p>
    <w:p w:rsidR="007E2FFA" w:rsidRDefault="007E2FFA" w:rsidP="007E2FFA">
      <w:pPr>
        <w:ind w:firstLine="0"/>
        <w:jc w:val="left"/>
        <w:rPr>
          <w:lang w:val="ru-RU" w:eastAsia="ru-RU"/>
        </w:rPr>
      </w:pPr>
      <w:r>
        <w:rPr>
          <w:lang w:val="ru-RU" w:eastAsia="ru-RU"/>
        </w:rPr>
        <w:t xml:space="preserve">Аутентификация </w:t>
      </w:r>
      <w:r w:rsidRPr="007E2FFA">
        <w:rPr>
          <w:lang w:val="ru-RU" w:eastAsia="ru-RU"/>
        </w:rPr>
        <w:t>через JWT. Пароли хранятся в виде хеша (bcrypt), секреты — в .env.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33" w:name="_Toc242267591"/>
      <w:r w:rsidRPr="000E15B3">
        <w:rPr>
          <w:rFonts w:cs="Times New Roman"/>
          <w:color w:val="auto"/>
          <w:lang w:val="ru-RU"/>
        </w:rPr>
        <w:t>4.6.2 Требования к исходным кодам и языкам программирования</w:t>
      </w:r>
      <w:bookmarkEnd w:id="33"/>
    </w:p>
    <w:p w:rsidR="007E2FFA" w:rsidRPr="007E2FFA" w:rsidRDefault="007E2FFA" w:rsidP="007E2FFA">
      <w:pPr>
        <w:rPr>
          <w:lang w:val="ru-RU" w:eastAsia="ru-RU"/>
        </w:rPr>
      </w:pPr>
      <w:r w:rsidRPr="007E2FFA">
        <w:rPr>
          <w:lang w:val="ru-RU" w:eastAsia="ru-RU"/>
        </w:rPr>
        <w:t>Клиентская часть — на JavaScript с фреймворком React. React выбран за компонентный подход, популярность и большое сообщество.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Серверная часть — на Python с фреймворком FastAPI. Python выбран за простой синтаксис, FastAPI — за скорость и автоматическую документацию API.</w:t>
      </w:r>
    </w:p>
    <w:p w:rsid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Код должен иметь понятную структуру и логичные имена.</w:t>
      </w:r>
    </w:p>
    <w:p w:rsidR="00E90F37" w:rsidRPr="000E15B3" w:rsidRDefault="00151524" w:rsidP="000E15B3">
      <w:pPr>
        <w:pStyle w:val="31"/>
        <w:ind w:firstLine="0"/>
        <w:rPr>
          <w:rFonts w:cs="Times New Roman"/>
          <w:color w:val="auto"/>
          <w:lang w:val="ru-RU"/>
        </w:rPr>
      </w:pPr>
      <w:bookmarkStart w:id="34" w:name="_Toc242267592"/>
      <w:r w:rsidRPr="000E15B3">
        <w:rPr>
          <w:rFonts w:cs="Times New Roman"/>
          <w:color w:val="auto"/>
          <w:lang w:val="ru-RU"/>
        </w:rPr>
        <w:t>4.6.3 Требования к программным средствам</w:t>
      </w:r>
      <w:bookmarkEnd w:id="34"/>
    </w:p>
    <w:p w:rsidR="007E2FFA" w:rsidRPr="007E2FFA" w:rsidRDefault="007E2FFA" w:rsidP="007E2FFA">
      <w:pPr>
        <w:rPr>
          <w:lang w:val="ru-RU" w:eastAsia="ru-RU"/>
        </w:rPr>
      </w:pPr>
      <w:r w:rsidRPr="007E2FFA">
        <w:rPr>
          <w:lang w:val="ru-RU" w:eastAsia="ru-RU"/>
        </w:rPr>
        <w:t>Фронтенд</w:t>
      </w:r>
      <w:r w:rsidRPr="007E2FFA">
        <w:rPr>
          <w:lang w:eastAsia="ru-RU"/>
        </w:rPr>
        <w:t xml:space="preserve">: React, Vite, React Router, CSS / Tailwind CSS. </w:t>
      </w:r>
      <w:r w:rsidRPr="007E2FFA">
        <w:rPr>
          <w:lang w:val="ru-RU" w:eastAsia="ru-RU"/>
        </w:rPr>
        <w:t>Vite выбран за быструю сборку, Tailwind — за ускорение вёрстки.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Бэкенд</w:t>
      </w:r>
      <w:r w:rsidRPr="007E2FFA">
        <w:rPr>
          <w:lang w:eastAsia="ru-RU"/>
        </w:rPr>
        <w:t xml:space="preserve">: Python, FastAPI, SQLAlchemy, Alembic, Pydantic. </w:t>
      </w:r>
      <w:r w:rsidRPr="007E2FFA">
        <w:rPr>
          <w:lang w:val="ru-RU" w:eastAsia="ru-RU"/>
        </w:rPr>
        <w:t>FastAPI — за скорость и Swagger UI, SQLAlchemy — за безопасную работу с БД, Pydantic — за валидацию данных.</w:t>
      </w:r>
    </w:p>
    <w:p w:rsidR="007E2FFA" w:rsidRP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База данных: PostgreSQL. Выбрана за надёжность и бесплатный облачный хостинг (Neon).</w:t>
      </w:r>
    </w:p>
    <w:p w:rsidR="007E2FFA" w:rsidRDefault="007E2FFA" w:rsidP="007E2FFA">
      <w:pPr>
        <w:ind w:firstLine="0"/>
        <w:jc w:val="left"/>
        <w:rPr>
          <w:lang w:val="ru-RU" w:eastAsia="ru-RU"/>
        </w:rPr>
      </w:pPr>
      <w:r w:rsidRPr="007E2FFA">
        <w:rPr>
          <w:lang w:val="ru-RU" w:eastAsia="ru-RU"/>
        </w:rPr>
        <w:t>Инструменты: Git + GitHub — для контроля версий, CSS + Swiper — для анимаций и слайдера.</w:t>
      </w:r>
    </w:p>
    <w:p w:rsidR="00F55496" w:rsidRPr="00F55496" w:rsidRDefault="00F55496" w:rsidP="007E2FFA">
      <w:pPr>
        <w:pStyle w:val="31"/>
        <w:rPr>
          <w:lang w:val="ru-RU" w:eastAsia="ru-RU"/>
        </w:rPr>
      </w:pPr>
      <w:bookmarkStart w:id="35" w:name="_Toc242267593"/>
      <w:r w:rsidRPr="00F55496">
        <w:rPr>
          <w:lang w:val="ru-RU"/>
        </w:rPr>
        <w:t>4.6.4 Физическая структура проекта</w:t>
      </w:r>
      <w:bookmarkEnd w:id="35"/>
    </w:p>
    <w:p w:rsidR="00F55496" w:rsidRPr="00F55496" w:rsidRDefault="00F55496" w:rsidP="00F55496">
      <w:pPr>
        <w:rPr>
          <w:lang w:val="ru-RU"/>
        </w:rPr>
      </w:pPr>
      <w:r w:rsidRPr="00F55496">
        <w:rPr>
          <w:lang w:val="ru-RU"/>
        </w:rPr>
        <w:t xml:space="preserve">Проект разделён на две основные части: клиентскую (frontend) и серверную (backend). Такое разделение упрощает разработку, тестирование и деплой: фронтенд публикуется отдельно от бэкенда, а взаимодействие между </w:t>
      </w:r>
      <w:r>
        <w:rPr>
          <w:lang w:val="ru-RU"/>
        </w:rPr>
        <w:t>ними происходит через REST API.</w:t>
      </w:r>
    </w:p>
    <w:p w:rsidR="00F55496" w:rsidRPr="00F55496" w:rsidRDefault="00F55496" w:rsidP="00F55496">
      <w:pPr>
        <w:rPr>
          <w:lang w:val="ru-RU"/>
        </w:rPr>
      </w:pPr>
      <w:r w:rsidRPr="00F55496">
        <w:rPr>
          <w:lang w:val="ru-RU"/>
        </w:rPr>
        <w:t>Физическая структура проекта представлена на рисунке 3.</w:t>
      </w:r>
    </w:p>
    <w:p w:rsidR="00F55496" w:rsidRPr="00F55496" w:rsidRDefault="007E2FFA" w:rsidP="00F55496">
      <w:pPr>
        <w:rPr>
          <w:lang w:val="ru-RU"/>
        </w:rPr>
      </w:pPr>
      <w:r w:rsidRPr="00F55496">
        <w:rPr>
          <w:lang w:val="ru-RU"/>
        </w:rPr>
        <w:drawing>
          <wp:anchor distT="0" distB="0" distL="114300" distR="114300" simplePos="0" relativeHeight="251660800" behindDoc="0" locked="0" layoutInCell="1" allowOverlap="1" wp14:anchorId="3C35447D" wp14:editId="62914E31">
            <wp:simplePos x="0" y="0"/>
            <wp:positionH relativeFrom="page">
              <wp:posOffset>3190240</wp:posOffset>
            </wp:positionH>
            <wp:positionV relativeFrom="paragraph">
              <wp:posOffset>271780</wp:posOffset>
            </wp:positionV>
            <wp:extent cx="1386840" cy="3557905"/>
            <wp:effectExtent l="0" t="0" r="3810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5496" w:rsidRPr="00F55496" w:rsidRDefault="00F55496" w:rsidP="00F55496">
      <w:pPr>
        <w:rPr>
          <w:lang w:val="ru-RU"/>
        </w:rPr>
      </w:pPr>
    </w:p>
    <w:p w:rsidR="00F55496" w:rsidRDefault="00F55496" w:rsidP="00F55496">
      <w:pPr>
        <w:jc w:val="center"/>
        <w:rPr>
          <w:lang w:val="ru-RU"/>
        </w:rPr>
      </w:pPr>
      <w:r w:rsidRPr="00F55496">
        <w:rPr>
          <w:lang w:val="ru-RU"/>
        </w:rPr>
        <w:t>Рисунок 3 — Физическая структура проекта</w:t>
      </w:r>
    </w:p>
    <w:p w:rsidR="00F55496" w:rsidRPr="000E15B3" w:rsidRDefault="00F55496" w:rsidP="00F55496">
      <w:pPr>
        <w:jc w:val="center"/>
        <w:rPr>
          <w:lang w:val="ru-RU"/>
        </w:rPr>
      </w:pP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36" w:name="_Toc242267594"/>
      <w:r w:rsidRPr="000E15B3">
        <w:rPr>
          <w:rFonts w:cs="Times New Roman"/>
          <w:color w:val="auto"/>
          <w:lang w:val="ru-RU"/>
        </w:rPr>
        <w:t>4.7 Требования к маркировке и упаковке</w:t>
      </w:r>
      <w:bookmarkEnd w:id="36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Не требуется.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37" w:name="_Toc242267595"/>
      <w:r w:rsidRPr="000E15B3">
        <w:rPr>
          <w:rFonts w:cs="Times New Roman"/>
          <w:color w:val="auto"/>
          <w:lang w:val="ru-RU"/>
        </w:rPr>
        <w:t>4.8 Требования к транспортированию и хранению</w:t>
      </w:r>
      <w:bookmarkEnd w:id="37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 xml:space="preserve">Не требуется. Исходный код хранится в </w:t>
      </w:r>
      <w:r>
        <w:t>GitHub</w:t>
      </w:r>
      <w:r w:rsidRPr="000E15B3">
        <w:rPr>
          <w:lang w:val="ru-RU"/>
        </w:rPr>
        <w:t>, данные БД — на сервере.</w:t>
      </w:r>
    </w:p>
    <w:p w:rsidR="00E90F37" w:rsidRPr="000E15B3" w:rsidRDefault="00151524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38" w:name="_Toc242267596"/>
      <w:r w:rsidRPr="000E15B3">
        <w:rPr>
          <w:rFonts w:cs="Times New Roman"/>
          <w:color w:val="auto"/>
          <w:lang w:val="ru-RU"/>
        </w:rPr>
        <w:t>4.9 Специальные требования</w:t>
      </w:r>
      <w:bookmarkEnd w:id="38"/>
    </w:p>
    <w:p w:rsidR="000E15B3" w:rsidRPr="00485AAE" w:rsidRDefault="00151524" w:rsidP="00485AAE">
      <w:pPr>
        <w:rPr>
          <w:lang w:val="ru-RU"/>
        </w:rPr>
      </w:pPr>
      <w:r w:rsidRPr="000E15B3">
        <w:rPr>
          <w:lang w:val="ru-RU"/>
        </w:rPr>
        <w:t xml:space="preserve">Сайт должен иметь адаптивный интерфейс. Необходимо предусмотреть поддержку </w:t>
      </w:r>
      <w:r>
        <w:t>prefers</w:t>
      </w:r>
      <w:r w:rsidRPr="000E15B3">
        <w:rPr>
          <w:lang w:val="ru-RU"/>
        </w:rPr>
        <w:t>-</w:t>
      </w:r>
      <w:r>
        <w:t>reduced</w:t>
      </w:r>
      <w:r w:rsidRPr="000E15B3">
        <w:rPr>
          <w:lang w:val="ru-RU"/>
        </w:rPr>
        <w:t>-</w:t>
      </w:r>
      <w:r>
        <w:t>motion</w:t>
      </w:r>
      <w:r w:rsidRPr="000E15B3">
        <w:rPr>
          <w:lang w:val="ru-RU"/>
        </w:rPr>
        <w:t xml:space="preserve"> для пользователей, отключающих анимации.</w:t>
      </w:r>
      <w:r w:rsidR="000E15B3">
        <w:rPr>
          <w:lang w:val="ru-RU"/>
        </w:rPr>
        <w:br w:type="page"/>
      </w:r>
    </w:p>
    <w:p w:rsidR="00E90F37" w:rsidRPr="000E15B3" w:rsidRDefault="00151524" w:rsidP="000E15B3">
      <w:pPr>
        <w:pStyle w:val="1"/>
        <w:ind w:firstLine="0"/>
        <w:jc w:val="center"/>
        <w:rPr>
          <w:rFonts w:cs="Times New Roman"/>
          <w:lang w:val="ru-RU"/>
        </w:rPr>
      </w:pPr>
      <w:bookmarkStart w:id="39" w:name="_Toc242267597"/>
      <w:r w:rsidRPr="000E15B3">
        <w:rPr>
          <w:rFonts w:cs="Times New Roman"/>
          <w:lang w:val="ru-RU"/>
        </w:rPr>
        <w:t>5. Требования к программной документации</w:t>
      </w:r>
      <w:bookmarkEnd w:id="39"/>
    </w:p>
    <w:p w:rsidR="007E2FFA" w:rsidRPr="007E2FFA" w:rsidRDefault="007E2FFA" w:rsidP="007E2FFA">
      <w:pPr>
        <w:rPr>
          <w:lang w:val="ru-RU"/>
        </w:rPr>
      </w:pPr>
      <w:r w:rsidRPr="007E2FFA">
        <w:rPr>
          <w:lang w:val="ru-RU"/>
        </w:rPr>
        <w:t>В состав программной документации проекта входят документы, разработа</w:t>
      </w:r>
      <w:r>
        <w:rPr>
          <w:lang w:val="ru-RU"/>
        </w:rPr>
        <w:t>нные на разных этапах практики:</w:t>
      </w:r>
    </w:p>
    <w:p w:rsidR="007E2FFA" w:rsidRPr="007E2FFA" w:rsidRDefault="007E2FFA" w:rsidP="007E2FFA">
      <w:pPr>
        <w:rPr>
          <w:lang w:val="ru-RU"/>
        </w:rPr>
      </w:pPr>
      <w:r w:rsidRPr="007E2FFA">
        <w:rPr>
          <w:lang w:val="ru-RU"/>
        </w:rPr>
        <w:t>На текущем этапе уже подготовлены: техническое задание, карта сайта (рисунок 2), ER-диаграмма базы данных (рисунок 1) и физическая</w:t>
      </w:r>
      <w:r>
        <w:rPr>
          <w:lang w:val="ru-RU"/>
        </w:rPr>
        <w:t xml:space="preserve"> структура проекта (рисунок 3).</w:t>
      </w:r>
    </w:p>
    <w:p w:rsidR="000E15B3" w:rsidRPr="00485AAE" w:rsidRDefault="007E2FFA" w:rsidP="007E2FFA">
      <w:pPr>
        <w:rPr>
          <w:lang w:val="ru-RU"/>
        </w:rPr>
      </w:pPr>
      <w:r w:rsidRPr="007E2FFA">
        <w:rPr>
          <w:lang w:val="ru-RU"/>
        </w:rPr>
        <w:t>В ходе дальнейшей работы будут созданы: макеты интерфейса для компьютера и телефона, UI-kit и кликабельный прототип, описание API в виде таблицы «метод — адрес — назначение», файл README.md с описанием проекта, стеком, скриншотами и инструкцией по запуску.</w:t>
      </w:r>
      <w:r w:rsidR="000E15B3" w:rsidRPr="003C51A8">
        <w:rPr>
          <w:lang w:val="ru-RU"/>
        </w:rPr>
        <w:br w:type="page"/>
      </w:r>
    </w:p>
    <w:p w:rsidR="00E90F37" w:rsidRPr="00325279" w:rsidRDefault="00325279" w:rsidP="00325279">
      <w:pPr>
        <w:pStyle w:val="1"/>
        <w:jc w:val="center"/>
      </w:pPr>
      <w:bookmarkStart w:id="40" w:name="_Toc242267598"/>
      <w:r w:rsidRPr="00325279">
        <w:t xml:space="preserve">6. </w:t>
      </w:r>
      <w:r w:rsidR="00151524" w:rsidRPr="00325279">
        <w:t>Стадии и этапы разработки</w:t>
      </w:r>
      <w:bookmarkEnd w:id="40"/>
    </w:p>
    <w:p w:rsidR="007C1328" w:rsidRPr="007C1328" w:rsidRDefault="007C1328" w:rsidP="007C1328">
      <w:pPr>
        <w:ind w:left="360" w:firstLine="0"/>
        <w:rPr>
          <w:lang w:val="ru-RU"/>
        </w:rPr>
      </w:pPr>
      <w:r>
        <w:rPr>
          <w:lang w:val="ru-RU"/>
        </w:rPr>
        <w:t xml:space="preserve">Таблица 2 </w:t>
      </w:r>
      <w:r w:rsidRPr="00BC238C">
        <w:rPr>
          <w:lang w:val="ru-RU"/>
        </w:rPr>
        <w:t>—</w:t>
      </w:r>
      <w:r>
        <w:rPr>
          <w:lang w:val="ru-RU"/>
        </w:rPr>
        <w:t xml:space="preserve"> Стадии и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7"/>
        <w:gridCol w:w="3224"/>
      </w:tblGrid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b/>
                <w:sz w:val="24"/>
              </w:rPr>
              <w:t>Этап работы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b/>
                <w:sz w:val="24"/>
              </w:rPr>
              <w:t>Результат работ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b/>
                <w:sz w:val="24"/>
              </w:rPr>
              <w:t>Срок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Анализ требований и ТЗ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Утверждено ТЗ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Проектирование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  <w:lang w:val="ru-RU"/>
              </w:rPr>
            </w:pPr>
            <w:r w:rsidRPr="000E52CA">
              <w:rPr>
                <w:sz w:val="24"/>
              </w:rPr>
              <w:t>ER</w:t>
            </w:r>
            <w:r w:rsidRPr="000E52CA">
              <w:rPr>
                <w:sz w:val="24"/>
                <w:lang w:val="ru-RU"/>
              </w:rPr>
              <w:t>-диаграмма, структура проекта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Разработка UI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Мудборд, UI-kit, desktop и mobile макеты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3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Frontend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Главная, каталог, карточки, авторизация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4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Backend и БД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REST API, PostgreSQL, миграции, seed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4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Формы и личный кабинет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Регистрация, заявки, статусы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3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Анимация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Слайдер и микроанимации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Тестирование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  <w:lang w:val="ru-RU"/>
              </w:rPr>
            </w:pPr>
            <w:r w:rsidRPr="000E52CA">
              <w:rPr>
                <w:sz w:val="24"/>
                <w:lang w:val="ru-RU"/>
              </w:rPr>
              <w:t>Исправление ошибок и проверка адаптивности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2 дня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Развёртывание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Публичный сайт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1 день</w:t>
            </w:r>
          </w:p>
        </w:tc>
      </w:tr>
      <w:tr w:rsidR="00E90F37">
        <w:trPr>
          <w:jc w:val="center"/>
        </w:trPr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Документация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rPr>
                <w:sz w:val="24"/>
              </w:rPr>
            </w:pPr>
            <w:r w:rsidRPr="000E52CA">
              <w:rPr>
                <w:sz w:val="24"/>
              </w:rPr>
              <w:t>README и отчёт</w:t>
            </w:r>
          </w:p>
        </w:tc>
        <w:tc>
          <w:tcPr>
            <w:tcW w:w="3230" w:type="dxa"/>
          </w:tcPr>
          <w:p w:rsidR="00E90F37" w:rsidRPr="000E52CA" w:rsidRDefault="00151524" w:rsidP="007C1328">
            <w:pPr>
              <w:ind w:firstLine="0"/>
              <w:jc w:val="left"/>
              <w:rPr>
                <w:sz w:val="24"/>
              </w:rPr>
            </w:pPr>
            <w:r w:rsidRPr="000E52CA">
              <w:rPr>
                <w:sz w:val="24"/>
              </w:rPr>
              <w:t>2 дня</w:t>
            </w:r>
          </w:p>
        </w:tc>
      </w:tr>
    </w:tbl>
    <w:p w:rsidR="000E15B3" w:rsidRDefault="000E15B3">
      <w:pPr>
        <w:pStyle w:val="1"/>
        <w:ind w:firstLine="0"/>
      </w:pPr>
      <w:r>
        <w:br w:type="page"/>
      </w:r>
    </w:p>
    <w:p w:rsidR="00E90F37" w:rsidRPr="000E15B3" w:rsidRDefault="00986835" w:rsidP="000E15B3">
      <w:pPr>
        <w:pStyle w:val="1"/>
        <w:ind w:firstLine="0"/>
        <w:jc w:val="center"/>
        <w:rPr>
          <w:rFonts w:cs="Times New Roman"/>
          <w:lang w:val="ru-RU"/>
        </w:rPr>
      </w:pPr>
      <w:bookmarkStart w:id="41" w:name="_Toc242267599"/>
      <w:r>
        <w:rPr>
          <w:rFonts w:cs="Times New Roman"/>
          <w:lang w:val="ru-RU"/>
        </w:rPr>
        <w:t>7</w:t>
      </w:r>
      <w:r w:rsidR="00151524" w:rsidRPr="000E15B3">
        <w:rPr>
          <w:rFonts w:cs="Times New Roman"/>
          <w:lang w:val="ru-RU"/>
        </w:rPr>
        <w:t>. Порядок контроля и приёмки</w:t>
      </w:r>
      <w:bookmarkEnd w:id="41"/>
    </w:p>
    <w:p w:rsidR="00E90F37" w:rsidRPr="000E15B3" w:rsidRDefault="00986835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42" w:name="_Toc242267600"/>
      <w:r>
        <w:rPr>
          <w:rFonts w:cs="Times New Roman"/>
          <w:color w:val="auto"/>
          <w:lang w:val="ru-RU"/>
        </w:rPr>
        <w:t>7</w:t>
      </w:r>
      <w:r w:rsidR="00151524" w:rsidRPr="000E15B3">
        <w:rPr>
          <w:rFonts w:cs="Times New Roman"/>
          <w:color w:val="auto"/>
          <w:lang w:val="ru-RU"/>
        </w:rPr>
        <w:t>.1 Цель предварительных испытаний</w:t>
      </w:r>
      <w:bookmarkEnd w:id="42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Проверить регистрацию, авторизацию, загрузку каталога, фильтры, карточки животных и отправку заявок в тестовой среде.</w:t>
      </w:r>
    </w:p>
    <w:p w:rsidR="00E90F37" w:rsidRPr="000E15B3" w:rsidRDefault="00986835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43" w:name="_Toc242267601"/>
      <w:r>
        <w:rPr>
          <w:rFonts w:cs="Times New Roman"/>
          <w:color w:val="auto"/>
          <w:lang w:val="ru-RU"/>
        </w:rPr>
        <w:t>7</w:t>
      </w:r>
      <w:r w:rsidR="00151524" w:rsidRPr="000E15B3">
        <w:rPr>
          <w:rFonts w:cs="Times New Roman"/>
          <w:color w:val="auto"/>
          <w:lang w:val="ru-RU"/>
        </w:rPr>
        <w:t>.2 Цель опытной эксплуатации</w:t>
      </w:r>
      <w:bookmarkEnd w:id="43"/>
    </w:p>
    <w:p w:rsidR="00E90F37" w:rsidRPr="000E15B3" w:rsidRDefault="00151524">
      <w:pPr>
        <w:rPr>
          <w:lang w:val="ru-RU"/>
        </w:rPr>
      </w:pPr>
      <w:r w:rsidRPr="000E15B3">
        <w:rPr>
          <w:lang w:val="ru-RU"/>
        </w:rPr>
        <w:t>Проверить стабильность, удобство интерфейса, корректность обработки заявок и отображения данных в условиях, близких к реальному использованию.</w:t>
      </w:r>
    </w:p>
    <w:p w:rsidR="00E90F37" w:rsidRPr="000E15B3" w:rsidRDefault="00986835" w:rsidP="000E15B3">
      <w:pPr>
        <w:pStyle w:val="21"/>
        <w:ind w:firstLine="0"/>
        <w:jc w:val="center"/>
        <w:rPr>
          <w:rFonts w:cs="Times New Roman"/>
          <w:color w:val="auto"/>
          <w:lang w:val="ru-RU"/>
        </w:rPr>
      </w:pPr>
      <w:bookmarkStart w:id="44" w:name="_Toc242267602"/>
      <w:r>
        <w:rPr>
          <w:rFonts w:cs="Times New Roman"/>
          <w:color w:val="auto"/>
          <w:lang w:val="ru-RU"/>
        </w:rPr>
        <w:t>7</w:t>
      </w:r>
      <w:r w:rsidR="00151524" w:rsidRPr="000E15B3">
        <w:rPr>
          <w:rFonts w:cs="Times New Roman"/>
          <w:color w:val="auto"/>
          <w:lang w:val="ru-RU"/>
        </w:rPr>
        <w:t>.3 Цель приёмочных испытаний</w:t>
      </w:r>
      <w:bookmarkEnd w:id="44"/>
    </w:p>
    <w:p w:rsidR="000E15B3" w:rsidRPr="00FC5EDD" w:rsidRDefault="00151524" w:rsidP="00986835">
      <w:pPr>
        <w:rPr>
          <w:lang w:val="ru-RU"/>
        </w:rPr>
      </w:pPr>
      <w:r w:rsidRPr="000E15B3">
        <w:rPr>
          <w:lang w:val="ru-RU"/>
        </w:rPr>
        <w:t>Подтвердить соответствие веб-приложения требованиям ТЗ. Проверяются функциональност</w:t>
      </w:r>
      <w:r w:rsidR="009E041B">
        <w:rPr>
          <w:lang w:val="ru-RU"/>
        </w:rPr>
        <w:t>ь, адаптивность, БД</w:t>
      </w:r>
      <w:r w:rsidRPr="000E15B3">
        <w:rPr>
          <w:lang w:val="ru-RU"/>
        </w:rPr>
        <w:t>, формы, авториз</w:t>
      </w:r>
      <w:r w:rsidR="000E15B3">
        <w:rPr>
          <w:lang w:val="ru-RU"/>
        </w:rPr>
        <w:t>ация, анимации и публичный досту</w:t>
      </w:r>
      <w:r w:rsidRPr="000E15B3">
        <w:rPr>
          <w:lang w:val="ru-RU"/>
        </w:rPr>
        <w:t>п.</w:t>
      </w:r>
    </w:p>
    <w:sectPr w:rsidR="000E15B3" w:rsidRPr="00FC5EDD" w:rsidSect="00DE7EA9">
      <w:footerReference w:type="default" r:id="rId11"/>
      <w:footerReference w:type="first" r:id="rId12"/>
      <w:pgSz w:w="12240" w:h="15840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516" w:rsidRDefault="00F95516">
      <w:pPr>
        <w:spacing w:line="240" w:lineRule="auto"/>
      </w:pPr>
      <w:r>
        <w:separator/>
      </w:r>
    </w:p>
  </w:endnote>
  <w:endnote w:type="continuationSeparator" w:id="0">
    <w:p w:rsidR="00F95516" w:rsidRDefault="00F95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2135147"/>
      <w:docPartObj>
        <w:docPartGallery w:val="Page Numbers (Bottom of Page)"/>
        <w:docPartUnique/>
      </w:docPartObj>
    </w:sdtPr>
    <w:sdtContent>
      <w:p w:rsidR="0008196D" w:rsidRDefault="0008196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74D8" w:rsidRPr="003874D8">
          <w:rPr>
            <w:noProof/>
            <w:lang w:val="ru-RU"/>
          </w:rPr>
          <w:t>21</w:t>
        </w:r>
        <w:r>
          <w:fldChar w:fldCharType="end"/>
        </w:r>
      </w:p>
    </w:sdtContent>
  </w:sdt>
  <w:p w:rsidR="0008196D" w:rsidRDefault="0008196D" w:rsidP="000E15B3">
    <w:pPr>
      <w:pStyle w:val="a7"/>
      <w:ind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196D" w:rsidRDefault="0008196D">
    <w:pPr>
      <w:pStyle w:val="a7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F95516" w:rsidRPr="00F95516">
      <w:rPr>
        <w:caps/>
        <w:noProof/>
        <w:color w:val="4F81BD" w:themeColor="accent1"/>
        <w:lang w:val="ru-RU"/>
      </w:rPr>
      <w:t>1</w:t>
    </w:r>
    <w:r>
      <w:rPr>
        <w:caps/>
        <w:color w:val="4F81BD" w:themeColor="accent1"/>
      </w:rPr>
      <w:fldChar w:fldCharType="end"/>
    </w:r>
  </w:p>
  <w:p w:rsidR="0008196D" w:rsidRDefault="0008196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516" w:rsidRDefault="00F95516">
      <w:pPr>
        <w:spacing w:line="240" w:lineRule="auto"/>
      </w:pPr>
      <w:r>
        <w:separator/>
      </w:r>
    </w:p>
  </w:footnote>
  <w:footnote w:type="continuationSeparator" w:id="0">
    <w:p w:rsidR="00F95516" w:rsidRDefault="00F955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7AF3A7C"/>
    <w:multiLevelType w:val="multilevel"/>
    <w:tmpl w:val="B22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BF0F6A"/>
    <w:multiLevelType w:val="hybridMultilevel"/>
    <w:tmpl w:val="2F621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A76A83"/>
    <w:multiLevelType w:val="hybridMultilevel"/>
    <w:tmpl w:val="093E0F1A"/>
    <w:lvl w:ilvl="0" w:tplc="FF562E7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64D0F32"/>
    <w:multiLevelType w:val="hybridMultilevel"/>
    <w:tmpl w:val="545CC786"/>
    <w:lvl w:ilvl="0" w:tplc="FF562E7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DCE7023"/>
    <w:multiLevelType w:val="hybridMultilevel"/>
    <w:tmpl w:val="96F836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2867E95"/>
    <w:multiLevelType w:val="hybridMultilevel"/>
    <w:tmpl w:val="F03CE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027EA5"/>
    <w:multiLevelType w:val="hybridMultilevel"/>
    <w:tmpl w:val="83EEC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4E9B5850"/>
    <w:multiLevelType w:val="hybridMultilevel"/>
    <w:tmpl w:val="85D60A9A"/>
    <w:lvl w:ilvl="0" w:tplc="FF562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F83077A"/>
    <w:multiLevelType w:val="multilevel"/>
    <w:tmpl w:val="011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8879C9"/>
    <w:multiLevelType w:val="hybridMultilevel"/>
    <w:tmpl w:val="B446986E"/>
    <w:lvl w:ilvl="0" w:tplc="FF562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6F3C1D55"/>
    <w:multiLevelType w:val="hybridMultilevel"/>
    <w:tmpl w:val="DB1A0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010B7B"/>
    <w:multiLevelType w:val="hybridMultilevel"/>
    <w:tmpl w:val="995CFC12"/>
    <w:lvl w:ilvl="0" w:tplc="D07E21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799D5031"/>
    <w:multiLevelType w:val="hybridMultilevel"/>
    <w:tmpl w:val="7B7CD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9A620F"/>
    <w:multiLevelType w:val="hybridMultilevel"/>
    <w:tmpl w:val="68B680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0"/>
  </w:num>
  <w:num w:numId="13">
    <w:abstractNumId w:val="21"/>
  </w:num>
  <w:num w:numId="14">
    <w:abstractNumId w:val="14"/>
  </w:num>
  <w:num w:numId="15">
    <w:abstractNumId w:val="19"/>
  </w:num>
  <w:num w:numId="16">
    <w:abstractNumId w:val="9"/>
  </w:num>
  <w:num w:numId="17">
    <w:abstractNumId w:val="17"/>
  </w:num>
  <w:num w:numId="18">
    <w:abstractNumId w:val="22"/>
  </w:num>
  <w:num w:numId="19">
    <w:abstractNumId w:val="18"/>
  </w:num>
  <w:num w:numId="20">
    <w:abstractNumId w:val="11"/>
  </w:num>
  <w:num w:numId="21">
    <w:abstractNumId w:val="16"/>
  </w:num>
  <w:num w:numId="22">
    <w:abstractNumId w:val="1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196D"/>
    <w:rsid w:val="000A008B"/>
    <w:rsid w:val="000E15B3"/>
    <w:rsid w:val="000E52CA"/>
    <w:rsid w:val="000E6D98"/>
    <w:rsid w:val="00117380"/>
    <w:rsid w:val="0015074B"/>
    <w:rsid w:val="00151524"/>
    <w:rsid w:val="0029639D"/>
    <w:rsid w:val="00325279"/>
    <w:rsid w:val="00326F90"/>
    <w:rsid w:val="003874D8"/>
    <w:rsid w:val="003C51A8"/>
    <w:rsid w:val="004364F8"/>
    <w:rsid w:val="0045797A"/>
    <w:rsid w:val="00485AAE"/>
    <w:rsid w:val="00671068"/>
    <w:rsid w:val="006F7A04"/>
    <w:rsid w:val="007A1B89"/>
    <w:rsid w:val="007C1328"/>
    <w:rsid w:val="007D24F5"/>
    <w:rsid w:val="007E2FFA"/>
    <w:rsid w:val="007E7A18"/>
    <w:rsid w:val="00986835"/>
    <w:rsid w:val="009E041B"/>
    <w:rsid w:val="00AA1D8D"/>
    <w:rsid w:val="00AD2794"/>
    <w:rsid w:val="00AF5B84"/>
    <w:rsid w:val="00B47730"/>
    <w:rsid w:val="00BC238C"/>
    <w:rsid w:val="00BC35DC"/>
    <w:rsid w:val="00BE312C"/>
    <w:rsid w:val="00C210E1"/>
    <w:rsid w:val="00CB0664"/>
    <w:rsid w:val="00DC6714"/>
    <w:rsid w:val="00DE7EA9"/>
    <w:rsid w:val="00E17AED"/>
    <w:rsid w:val="00E61934"/>
    <w:rsid w:val="00E90F37"/>
    <w:rsid w:val="00F409CD"/>
    <w:rsid w:val="00F462BF"/>
    <w:rsid w:val="00F55496"/>
    <w:rsid w:val="00F655C1"/>
    <w:rsid w:val="00F95516"/>
    <w:rsid w:val="00FC5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CBA67E8-67AE-419B-89B4-743E015A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aliases w:val="1"/>
    <w:basedOn w:val="a1"/>
    <w:next w:val="a1"/>
    <w:link w:val="10"/>
    <w:uiPriority w:val="9"/>
    <w:qFormat/>
    <w:rsid w:val="00986835"/>
    <w:pPr>
      <w:keepNext/>
      <w:keepLines/>
      <w:spacing w:before="480"/>
      <w:outlineLvl w:val="0"/>
    </w:pPr>
    <w:rPr>
      <w:rFonts w:eastAsiaTheme="majorEastAsia" w:cstheme="majorBidi"/>
      <w:b/>
      <w:bCs/>
      <w:sz w:val="32"/>
    </w:rPr>
  </w:style>
  <w:style w:type="paragraph" w:styleId="21">
    <w:name w:val="heading 2"/>
    <w:aliases w:val="2"/>
    <w:basedOn w:val="a1"/>
    <w:next w:val="a1"/>
    <w:link w:val="22"/>
    <w:uiPriority w:val="9"/>
    <w:unhideWhenUsed/>
    <w:qFormat/>
    <w:rsid w:val="00986835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1">
    <w:name w:val="heading 3"/>
    <w:aliases w:val="3"/>
    <w:basedOn w:val="a1"/>
    <w:next w:val="a1"/>
    <w:link w:val="32"/>
    <w:uiPriority w:val="9"/>
    <w:unhideWhenUsed/>
    <w:qFormat/>
    <w:rsid w:val="00986835"/>
    <w:pPr>
      <w:keepNext/>
      <w:keepLines/>
      <w:spacing w:before="200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aliases w:val="4"/>
    <w:basedOn w:val="a1"/>
    <w:next w:val="a1"/>
    <w:link w:val="40"/>
    <w:uiPriority w:val="9"/>
    <w:unhideWhenUsed/>
    <w:qFormat/>
    <w:rsid w:val="00986835"/>
    <w:pPr>
      <w:keepNext/>
      <w:keepLines/>
      <w:spacing w:before="200"/>
      <w:jc w:val="center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aliases w:val="1 Знак"/>
    <w:basedOn w:val="a2"/>
    <w:link w:val="1"/>
    <w:uiPriority w:val="9"/>
    <w:rsid w:val="00986835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aliases w:val="2 Знак"/>
    <w:basedOn w:val="a2"/>
    <w:link w:val="21"/>
    <w:uiPriority w:val="9"/>
    <w:rsid w:val="00986835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32">
    <w:name w:val="Заголовок 3 Знак"/>
    <w:aliases w:val="3 Знак"/>
    <w:basedOn w:val="a2"/>
    <w:link w:val="31"/>
    <w:uiPriority w:val="9"/>
    <w:rsid w:val="0098683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aliases w:val="4 Знак"/>
    <w:basedOn w:val="a2"/>
    <w:link w:val="4"/>
    <w:uiPriority w:val="9"/>
    <w:rsid w:val="00986835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683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86835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986835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986835"/>
    <w:rPr>
      <w:color w:val="0000FF" w:themeColor="hyperlink"/>
      <w:u w:val="single"/>
    </w:rPr>
  </w:style>
  <w:style w:type="paragraph" w:customStyle="1" w:styleId="ds-markdown-paragraph">
    <w:name w:val="ds-markdown-paragraph"/>
    <w:basedOn w:val="a1"/>
    <w:rsid w:val="00BC238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0597D0-AA42-48A6-ABB5-E971CEE17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24</Pages>
  <Words>3271</Words>
  <Characters>18650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Компьютер</cp:lastModifiedBy>
  <cp:revision>11</cp:revision>
  <dcterms:created xsi:type="dcterms:W3CDTF">2026-10-07T06:09:00Z</dcterms:created>
  <dcterms:modified xsi:type="dcterms:W3CDTF">2026-10-07T09:29:00Z</dcterms:modified>
  <cp:category/>
</cp:coreProperties>
</file>